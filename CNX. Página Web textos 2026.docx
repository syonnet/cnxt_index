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145A" w14:textId="77777777" w:rsidR="00B260D9" w:rsidRPr="007D70CF" w:rsidRDefault="00BB4D23">
      <w:pPr>
        <w:pStyle w:val="Ttulo"/>
        <w:rPr>
          <w:lang w:val="es-EC"/>
        </w:rPr>
      </w:pPr>
      <w:r w:rsidRPr="007D70CF">
        <w:rPr>
          <w:lang w:val="es-EC"/>
        </w:rPr>
        <w:t>CONEXPET Comparativo de actualización web</w:t>
      </w:r>
    </w:p>
    <w:p w14:paraId="448DBD27" w14:textId="77777777" w:rsidR="00B260D9" w:rsidRPr="007D70CF" w:rsidRDefault="00BB4D23">
      <w:pPr>
        <w:rPr>
          <w:lang w:val="es-EC"/>
        </w:rPr>
      </w:pPr>
      <w:r w:rsidRPr="007D70CF">
        <w:rPr>
          <w:lang w:val="es-EC"/>
        </w:rPr>
        <w:t>Versión definitiva para TICS · 12 de octubre de 2026. Cada fila corresponde al mismo elemento anterior y final. Agregar y Eliminar son instrucciones y no textos para publicar.</w:t>
      </w:r>
    </w:p>
    <w:p w14:paraId="0C9E4FC5" w14:textId="77777777" w:rsidR="00B260D9" w:rsidRDefault="00BB4D23">
      <w:pPr>
        <w:pStyle w:val="Ttulo1"/>
      </w:pPr>
      <w:r>
        <w:t>Web 1 Página principal</w:t>
      </w:r>
    </w:p>
    <w:p w14:paraId="306700CC" w14:textId="77777777" w:rsidR="00B260D9" w:rsidRDefault="00BB4D23">
      <w:pPr>
        <w:pStyle w:val="Ttulo2"/>
      </w:pPr>
      <w:r>
        <w:t>Bloque 1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533C3821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A966FD7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84D9439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0DB2FA6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4239B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Orgullosamente ecuatorianos · 40 años movilizando la energía, industria y desarrollo de nuestro país.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CA7E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Orgullosamente ecuatorianos · 40 años movilizando la energía, la industria y el desarrollo del país.</w:t>
            </w:r>
          </w:p>
        </w:tc>
      </w:tr>
      <w:tr w:rsidR="00B260D9" w:rsidRPr="00D66605" w14:paraId="17A320F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3D09F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Menú: Conócenos · Servicios · Flota · Cobertura · Contacto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B3828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Menú: Conócenos · Servicios · Flota · Cobertura · Contacto</w:t>
            </w:r>
          </w:p>
        </w:tc>
      </w:tr>
      <w:tr w:rsidR="00B260D9" w:rsidRPr="00D66605" w14:paraId="188849B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33F50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Indicador: 24/7 en ruta</w:t>
            </w:r>
            <w:r w:rsidRPr="007D70CF">
              <w:rPr>
                <w:lang w:val="es-EC"/>
              </w:rPr>
              <w:br/>
              <w:t>Botón: Cotizar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4CC75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Indicador: 24/7 en ruta</w:t>
            </w:r>
            <w:r w:rsidRPr="007D70CF">
              <w:rPr>
                <w:lang w:val="es-EC"/>
              </w:rPr>
              <w:br/>
              <w:t>Botón: Cotizar</w:t>
            </w:r>
          </w:p>
        </w:tc>
      </w:tr>
    </w:tbl>
    <w:p w14:paraId="3F80EE03" w14:textId="77777777" w:rsidR="00B260D9" w:rsidRPr="007D70CF" w:rsidRDefault="00B260D9">
      <w:pPr>
        <w:rPr>
          <w:lang w:val="es-EC"/>
        </w:rPr>
      </w:pPr>
    </w:p>
    <w:p w14:paraId="5037BE95" w14:textId="77777777" w:rsidR="00B260D9" w:rsidRDefault="00BB4D23">
      <w:pPr>
        <w:pStyle w:val="Ttulo2"/>
      </w:pPr>
      <w:r>
        <w:t>Bloque 1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0A6DCE7E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5973DA3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6245216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5A98E88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97699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Orgullosamente Ecuatorianos · 40 Años Moviendo al País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BB0AC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Orgullosamente Ecuatorianos · 40 Años Moviendo al País</w:t>
            </w:r>
          </w:p>
        </w:tc>
      </w:tr>
      <w:tr w:rsidR="00B260D9" w:rsidRPr="00D66605" w14:paraId="66037F5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1D6F6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Hacemos de la Logística y Carga Pesada UN ARTE.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71BD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Hacemos del transporte y la logística un arte.</w:t>
            </w:r>
          </w:p>
        </w:tc>
      </w:tr>
      <w:tr w:rsidR="00B260D9" w:rsidRPr="00D66605" w14:paraId="5207781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37FE1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Movilización integral de taladros petroleros (RIGs), fluidos vacuum y maniobras de izaje de hasta 120 toneladas con máxima precisión y seguridad operativa en todo el Ecuador.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1BDD5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Movilizamos taladros petroleros, maquinaria y carga pesada; transportamos fluidos con tanqueros vacuum y realizamos maniobras de izaje de hasta 130 toneladas con seguridad, experiencia y cobertura nacional.</w:t>
            </w:r>
          </w:p>
        </w:tc>
      </w:tr>
      <w:tr w:rsidR="00B260D9" w14:paraId="081496A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982079" w14:textId="77777777" w:rsidR="00B260D9" w:rsidRDefault="00BB4D23">
            <w:pPr>
              <w:spacing w:before="60" w:after="100"/>
            </w:pPr>
            <w:r>
              <w:t>6 Bases Propias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2261F3" w14:textId="77777777" w:rsidR="00B260D9" w:rsidRDefault="00BB4D23">
            <w:pPr>
              <w:spacing w:before="60" w:after="100"/>
            </w:pPr>
            <w:r>
              <w:t>6 bases propias</w:t>
            </w:r>
          </w:p>
        </w:tc>
      </w:tr>
      <w:tr w:rsidR="00B260D9" w14:paraId="6647EF2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E3289B" w14:textId="77777777" w:rsidR="00B260D9" w:rsidRDefault="00BB4D23">
            <w:pPr>
              <w:spacing w:before="60" w:after="100"/>
            </w:pPr>
            <w:r>
              <w:t>120t por izaje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9989CA" w14:textId="77777777" w:rsidR="00B260D9" w:rsidRDefault="00BB4D23">
            <w:pPr>
              <w:spacing w:before="60" w:after="100"/>
            </w:pPr>
            <w:r>
              <w:t>Hasta 130 t de izaje</w:t>
            </w:r>
          </w:p>
        </w:tc>
      </w:tr>
      <w:tr w:rsidR="00B260D9" w14:paraId="2861F66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EDD7F" w14:textId="77777777" w:rsidR="00B260D9" w:rsidRDefault="00BB4D23">
            <w:pPr>
              <w:spacing w:before="60" w:after="100"/>
            </w:pPr>
            <w:r>
              <w:t>99.4% Puntualidad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7436A9" w14:textId="77777777" w:rsidR="00B260D9" w:rsidRDefault="00BB4D23">
            <w:pPr>
              <w:spacing w:before="60" w:after="100"/>
            </w:pPr>
            <w:r>
              <w:t>99,4 % de puntualidad</w:t>
            </w:r>
          </w:p>
        </w:tc>
      </w:tr>
      <w:tr w:rsidR="00B260D9" w14:paraId="334BF27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36440D" w14:textId="77777777" w:rsidR="00B260D9" w:rsidRDefault="00BB4D23">
            <w:pPr>
              <w:spacing w:before="60" w:after="100"/>
            </w:pPr>
            <w:r>
              <w:t>BASC &amp; ISO Certificados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DD8BE1" w14:textId="77777777" w:rsidR="00B260D9" w:rsidRDefault="00BB4D23">
            <w:pPr>
              <w:spacing w:before="60" w:after="100"/>
            </w:pPr>
            <w:r>
              <w:t>Certificaciones BASC e ISO</w:t>
            </w:r>
          </w:p>
        </w:tc>
      </w:tr>
      <w:tr w:rsidR="00B260D9" w:rsidRPr="00D66605" w14:paraId="2FC33CF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1436E" w14:textId="77777777" w:rsidR="00B260D9" w:rsidRDefault="00BB4D23">
            <w:pPr>
              <w:spacing w:before="60" w:after="100"/>
            </w:pPr>
            <w:r>
              <w:t>Cotizar mi Carga · Conócenos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A48D0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Botones: Cotizar mi carga · Conócenos</w:t>
            </w:r>
          </w:p>
        </w:tc>
      </w:tr>
      <w:tr w:rsidR="00B260D9" w14:paraId="4207289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073130" w14:textId="77777777" w:rsidR="00B260D9" w:rsidRDefault="00BB4D23">
            <w:pPr>
              <w:spacing w:before="60" w:after="100"/>
            </w:pPr>
            <w:r>
              <w:t>Desliza para descubrir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F6EDA1" w14:textId="77777777" w:rsidR="00B260D9" w:rsidRDefault="00BB4D23">
            <w:pPr>
              <w:spacing w:before="60" w:after="100"/>
            </w:pPr>
            <w:r>
              <w:t>Desliza para descubrir</w:t>
            </w:r>
          </w:p>
        </w:tc>
      </w:tr>
    </w:tbl>
    <w:p w14:paraId="27ADAA76" w14:textId="77777777" w:rsidR="00B260D9" w:rsidRDefault="00B260D9"/>
    <w:p w14:paraId="4C7136C6" w14:textId="77777777" w:rsidR="00B260D9" w:rsidRDefault="00BB4D23">
      <w:pPr>
        <w:pStyle w:val="Ttulo2"/>
      </w:pPr>
      <w:r>
        <w:t>Bloque 1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78A4C332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E4F35D4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FD0CF12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58129AB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E1575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Ecuador · Puerta de entrada a la Amazonía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DF858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Ecuador · Puerta de entrada a la Amazonía</w:t>
            </w:r>
          </w:p>
        </w:tc>
      </w:tr>
      <w:tr w:rsidR="00B260D9" w14:paraId="1490A7F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C5E599" w14:textId="77777777" w:rsidR="00B260D9" w:rsidRDefault="00BB4D23">
            <w:pPr>
              <w:spacing w:before="60" w:after="100"/>
            </w:pPr>
            <w:r>
              <w:t>CONEXPET · Transporte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06023D" w14:textId="77777777" w:rsidR="00B260D9" w:rsidRDefault="00BB4D23">
            <w:pPr>
              <w:spacing w:before="60" w:after="100"/>
            </w:pPr>
            <w:r>
              <w:t>CONEXPET · Transporte</w:t>
            </w:r>
          </w:p>
        </w:tc>
      </w:tr>
      <w:tr w:rsidR="00B260D9" w:rsidRPr="00D66605" w14:paraId="32F5C83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88855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De los Andes a la Amazonía · 40 años conectando el país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70804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De los Andes a la Amazonía · 40 años conectando el país</w:t>
            </w:r>
          </w:p>
        </w:tc>
      </w:tr>
    </w:tbl>
    <w:p w14:paraId="1A0E7DE3" w14:textId="77777777" w:rsidR="00B260D9" w:rsidRPr="007D70CF" w:rsidRDefault="00B260D9">
      <w:pPr>
        <w:rPr>
          <w:lang w:val="es-EC"/>
        </w:rPr>
      </w:pPr>
    </w:p>
    <w:p w14:paraId="39001EC5" w14:textId="77777777" w:rsidR="00B260D9" w:rsidRDefault="00BB4D23">
      <w:pPr>
        <w:pStyle w:val="Ttulo2"/>
      </w:pPr>
      <w:r>
        <w:lastRenderedPageBreak/>
        <w:t>Bloque 1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1FE8126E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4A932F9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A155844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14:paraId="7DBBB53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17C4D4" w14:textId="77777777" w:rsidR="00B260D9" w:rsidRDefault="00BB4D23">
            <w:pPr>
              <w:spacing w:before="60" w:after="100"/>
            </w:pPr>
            <w:r>
              <w:t>Sobre nosotros · CONEXPET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E6BBB4" w14:textId="77777777" w:rsidR="00B260D9" w:rsidRDefault="00BB4D23">
            <w:pPr>
              <w:spacing w:before="60" w:after="100"/>
            </w:pPr>
            <w:r>
              <w:t>Sobre nosotros · CONEXPET</w:t>
            </w:r>
          </w:p>
        </w:tc>
      </w:tr>
      <w:tr w:rsidR="00B260D9" w:rsidRPr="00D66605" w14:paraId="17589B7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22F99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SOLUCIONES LOGÍSTICAS CONFIABLES PARA MOVER AL ECUADOR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CEA33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SOLUCIONES LOGÍSTICAS CONFIABLES PARA MOVER AL ECUADOR</w:t>
            </w:r>
          </w:p>
        </w:tc>
      </w:tr>
      <w:tr w:rsidR="00B260D9" w:rsidRPr="00D66605" w14:paraId="4585552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513BA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Desde movilizaciones locales hasta el transporte de taladros extrapesados a nivel nacional, brindamos servicios de logística integral que aseguran que tus equipos y fluidos lleguen al lugar correcto, en el tiempo exacto.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A9FE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Brindamos soluciones integrales de transporte e izaje para el sector petrolero y la industria nacional. Movilizamos taladros, maquinaria, carga pesada y fluidos con flota segura, personal especializado y una red de seis bases operativas, respaldados por nuestra experiencia y compromiso con la seguridad y el cumplimiento.</w:t>
            </w:r>
          </w:p>
        </w:tc>
      </w:tr>
      <w:tr w:rsidR="00B260D9" w:rsidRPr="00D66605" w14:paraId="44C9A2A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1FC8B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Red Nacional Estratégica: 6 bases operativas cubriendo los principales ejes petroleros, industriales y portuarios del Ecuador.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63629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Red nacional estratégica</w:t>
            </w:r>
            <w:r w:rsidRPr="007D70CF">
              <w:rPr>
                <w:lang w:val="es-EC"/>
              </w:rPr>
              <w:br/>
              <w:t>Seis bases propias ubicadas estratégicamente para atender las necesidades logísticas del sector petrolero y la industria en todo el Ecuador.</w:t>
            </w:r>
          </w:p>
        </w:tc>
      </w:tr>
      <w:tr w:rsidR="00B260D9" w:rsidRPr="00D66605" w14:paraId="594BDE7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71C72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Rastreo Satelital en Tiempo Real: Monitoreo GPS 24/7 de tu carga en cada kilómetro y lugar con geocercas y comunicación directa en ruta.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F2A90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Monitoreo satelital 24/7</w:t>
            </w:r>
            <w:r w:rsidRPr="007D70CF">
              <w:rPr>
                <w:lang w:val="es-EC"/>
              </w:rPr>
              <w:br/>
              <w:t>Realizamos seguimiento de nuestras unidades mediante tecnología GPS y geocercas, con comunicación directa en ruta para fortalecer la seguridad y el control de cada operación.</w:t>
            </w:r>
          </w:p>
        </w:tc>
      </w:tr>
      <w:tr w:rsidR="00B260D9" w:rsidRPr="00D66605" w14:paraId="6B7B428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A2626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Soporte Técnico y Flota Propia 24/7: Talleres mecánicos propios y personal certificado siempre listo para garantizar cero paradas operativas.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A60E3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Talleres propios y soporte técnico</w:t>
            </w:r>
            <w:r w:rsidRPr="007D70CF">
              <w:rPr>
                <w:lang w:val="es-EC"/>
              </w:rPr>
              <w:br/>
              <w:t>Contamos con talleres propios y personal técnico especializado para mantener la flota en condiciones seguras y brindar soporte a la continuidad de las operaciones.</w:t>
            </w:r>
          </w:p>
        </w:tc>
      </w:tr>
      <w:tr w:rsidR="00B260D9" w14:paraId="1B7A33D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B4B90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99.4% · Índice de Entregas a Tiempo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2BC03A" w14:textId="77777777" w:rsidR="00B260D9" w:rsidRDefault="00BB4D23">
            <w:pPr>
              <w:spacing w:before="60" w:after="100"/>
            </w:pPr>
            <w:r>
              <w:t>99,4 % de entregas a tiempo</w:t>
            </w:r>
          </w:p>
        </w:tc>
      </w:tr>
      <w:tr w:rsidR="00B260D9" w14:paraId="1C513BB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234626" w14:textId="77777777" w:rsidR="00B260D9" w:rsidRDefault="00BB4D23">
            <w:pPr>
              <w:spacing w:before="60" w:after="100"/>
            </w:pPr>
            <w:r>
              <w:t>En el tiempo pactado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46FC7D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  <w:tr w:rsidR="00B260D9" w14:paraId="39B7799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6C1844" w14:textId="77777777" w:rsidR="00B260D9" w:rsidRDefault="00BB4D23">
            <w:pPr>
              <w:spacing w:before="60" w:after="100"/>
            </w:pPr>
            <w:r>
              <w:t>Conoce más sobre nosotros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EBEB88" w14:textId="77777777" w:rsidR="00B260D9" w:rsidRDefault="00BB4D23">
            <w:pPr>
              <w:spacing w:before="60" w:after="100"/>
            </w:pPr>
            <w:r>
              <w:t>Conoce más sobre nosotros</w:t>
            </w:r>
          </w:p>
        </w:tc>
      </w:tr>
    </w:tbl>
    <w:p w14:paraId="4EBFECF2" w14:textId="77777777" w:rsidR="00B260D9" w:rsidRDefault="00B260D9"/>
    <w:p w14:paraId="33F1D303" w14:textId="77777777" w:rsidR="00B260D9" w:rsidRDefault="00BB4D23">
      <w:pPr>
        <w:pStyle w:val="Ttulo2"/>
      </w:pPr>
      <w:r>
        <w:t>Bloque 1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2944121F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F38DE6C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3B9C840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67578E3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78050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highlight w:val="yellow"/>
                <w:lang w:val="es-EC"/>
              </w:rPr>
              <w:t>NUESTRA RAÍZ FUNDACIONAL Y</w:t>
            </w:r>
            <w:r w:rsidRPr="007D70CF">
              <w:rPr>
                <w:lang w:val="es-EC"/>
              </w:rPr>
              <w:t xml:space="preserve"> EL RUMBO ESTRATÉGICO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66C31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NUESTRO ORIGEN, EL COMPROMISO QUE NOS MUEVE</w:t>
            </w:r>
          </w:p>
        </w:tc>
      </w:tr>
      <w:tr w:rsidR="00B260D9" w:rsidRPr="00D66605" w14:paraId="2E455D2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F6CE2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El principio que forjó a Conexpet en 1986 es hoy la energía que impulsa cada kilómetro y define cada ruta futura.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FC50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Desde 1986, CONEXPET mantiene un compromiso con el desarrollo del Ecuador y el bienestar de sus trabajadores. Este propósito guía nuestra trayectoria y el futuro de nuestras operaciones.</w:t>
            </w:r>
          </w:p>
        </w:tc>
      </w:tr>
      <w:tr w:rsidR="00B260D9" w:rsidRPr="00D66605" w14:paraId="40A7F4B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2837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“Contribuir al desarrollo socioeconómico del Ecuador y mejorar la calidad de vida de todos sus trabajadores.”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978B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“Contribuir al desarrollo socioeconómico del Ecuador y mejorar la calidad de vida de todos sus trabajadores.”</w:t>
            </w:r>
          </w:p>
        </w:tc>
      </w:tr>
      <w:tr w:rsidR="00B260D9" w:rsidRPr="00D66605" w14:paraId="5F8D34D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6314C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DON BOLÍVAR BARRIONUEVO · FUNDADOR DE CONEXPET</w:t>
            </w:r>
            <w:r w:rsidRPr="007D70CF">
              <w:rPr>
                <w:lang w:val="es-EC"/>
              </w:rPr>
              <w:br/>
              <w:t>Pionero de la Logística Petrolera y Movilización de Taladros en el Ecuador.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20CE0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Bolívar Barrionuevo</w:t>
            </w:r>
            <w:r w:rsidRPr="007D70CF">
              <w:rPr>
                <w:lang w:val="es-EC"/>
              </w:rPr>
              <w:br/>
              <w:t>Fundador de CONEXPET</w:t>
            </w:r>
            <w:r w:rsidRPr="007D70CF">
              <w:rPr>
                <w:lang w:val="es-EC"/>
              </w:rPr>
              <w:br/>
              <w:t>Pionero del transporte y la logística petrolera en el Ecuador.</w:t>
            </w:r>
          </w:p>
        </w:tc>
      </w:tr>
      <w:tr w:rsidR="00B260D9" w:rsidRPr="00D66605" w14:paraId="3B373F9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31FD5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Este principio da vida a dos pilares inseparables.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CFF00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Un propósito que guía nuestra misión y visión.</w:t>
            </w:r>
          </w:p>
        </w:tc>
      </w:tr>
      <w:tr w:rsidR="00B260D9" w:rsidRPr="00D66605" w14:paraId="6AE2062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8E520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Misión: Mover al Ecuador con precisión milimétrica, máxima seguridad y excelencia operativa.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EE954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Gestionamos y movilizamos carga pesada con excelencia.</w:t>
            </w:r>
          </w:p>
        </w:tc>
      </w:tr>
      <w:tr w:rsidR="00B260D9" w:rsidRPr="00D66605" w14:paraId="5602DD1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140BC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lastRenderedPageBreak/>
              <w:t>Visión: Liderar la transformación logística regional como socio estratégico indiscutible.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1558F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Ser líderes en logística y transporte de carga pesada a nivel nacional.</w:t>
            </w:r>
          </w:p>
        </w:tc>
      </w:tr>
      <w:tr w:rsidR="00B260D9" w14:paraId="643ACBB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E786C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Hacer realidad la promesa del fundador en cada paso, vía y terminal: trasladar taladros RIGs, fluidos críticos y maquinaria pesada protegiendo la integridad de nuestros trabajadores y el medio ambiente con telemetría de vanguardia.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2A6393" w14:textId="77777777" w:rsidR="00B260D9" w:rsidRDefault="00BB4D23">
            <w:pPr>
              <w:spacing w:before="60" w:after="100"/>
            </w:pPr>
            <w:r>
              <w:t>Eliminar el párrafo complementario</w:t>
            </w:r>
          </w:p>
        </w:tc>
      </w:tr>
      <w:tr w:rsidR="00B260D9" w14:paraId="409592F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A689C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Proyectar la visión de Don Bolívar hacia las próximas décadas: posicionar a CONEXPET como el referente indiscutible en movilidad extrapesada, digitalización logística y crecimiento sostenible que impulse el progreso nacional.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0107D1" w14:textId="77777777" w:rsidR="00B260D9" w:rsidRDefault="00BB4D23">
            <w:pPr>
              <w:spacing w:before="60" w:after="100"/>
            </w:pPr>
            <w:r>
              <w:t>Eliminar el párrafo complementario</w:t>
            </w:r>
          </w:p>
        </w:tc>
      </w:tr>
    </w:tbl>
    <w:p w14:paraId="45334CB1" w14:textId="77777777" w:rsidR="00B260D9" w:rsidRDefault="00B260D9"/>
    <w:p w14:paraId="5C120907" w14:textId="77777777" w:rsidR="00B260D9" w:rsidRDefault="00BB4D23">
      <w:pPr>
        <w:pStyle w:val="Ttulo2"/>
      </w:pPr>
      <w:r>
        <w:t>Bloque 1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68752B2D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AF12C82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1453E55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2717027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06578E" w14:textId="77777777" w:rsidR="00B260D9" w:rsidRPr="007D70CF" w:rsidRDefault="00BB4D23">
            <w:pPr>
              <w:spacing w:before="60" w:after="100"/>
              <w:rPr>
                <w:highlight w:val="yellow"/>
                <w:lang w:val="es-EC"/>
              </w:rPr>
            </w:pPr>
            <w:r w:rsidRPr="007D70CF">
              <w:rPr>
                <w:highlight w:val="yellow"/>
                <w:lang w:val="es-EC"/>
              </w:rPr>
              <w:t>CIFRAS QUE DEMUESTRAN NUESTRA CAPACIDAD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59C63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CIFRAS QUE DEMUESTRAN NUESTRA CAPACIDAD</w:t>
            </w:r>
          </w:p>
        </w:tc>
      </w:tr>
      <w:tr w:rsidR="00B260D9" w14:paraId="51B43E5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C6E6F3" w14:textId="77777777" w:rsidR="00B260D9" w:rsidRDefault="00BB4D23">
            <w:pPr>
              <w:spacing w:before="60" w:after="100"/>
            </w:pPr>
            <w:r>
              <w:t>Agregar subtítulo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96CFF2" w14:textId="77777777" w:rsidR="00B260D9" w:rsidRDefault="00BB4D23">
            <w:pPr>
              <w:spacing w:before="60" w:after="100"/>
            </w:pPr>
            <w:r>
              <w:t>Promedios anuales de operación</w:t>
            </w:r>
          </w:p>
        </w:tc>
      </w:tr>
      <w:tr w:rsidR="00B260D9" w14:paraId="3D87857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C7AD9A" w14:textId="77777777" w:rsidR="00B260D9" w:rsidRDefault="00BB4D23">
            <w:pPr>
              <w:spacing w:before="60" w:after="100"/>
            </w:pPr>
            <w:r>
              <w:t>+6.778 Órdenes de servicio cumplidas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BB04F" w14:textId="77777777" w:rsidR="00B260D9" w:rsidRDefault="00BB4D23">
            <w:pPr>
              <w:spacing w:before="60" w:after="100"/>
            </w:pPr>
            <w:r>
              <w:t>6.778 — Órdenes de servicio cumplidas</w:t>
            </w:r>
          </w:p>
        </w:tc>
      </w:tr>
      <w:tr w:rsidR="00B260D9" w14:paraId="2260151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18EE7F" w14:textId="77777777" w:rsidR="00B260D9" w:rsidRDefault="00BB4D23">
            <w:pPr>
              <w:spacing w:before="60" w:after="100"/>
            </w:pPr>
            <w:r>
              <w:t>3’167.905 Kilómetros recorridos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8228B2" w14:textId="77777777" w:rsidR="00B260D9" w:rsidRDefault="00BB4D23">
            <w:pPr>
              <w:spacing w:before="60" w:after="100"/>
            </w:pPr>
            <w:r>
              <w:t>3.167.905 — Kilómetros recorridos</w:t>
            </w:r>
          </w:p>
        </w:tc>
      </w:tr>
      <w:tr w:rsidR="00B260D9" w14:paraId="2FF0DDF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163127" w14:textId="77777777" w:rsidR="00B260D9" w:rsidRDefault="00BB4D23">
            <w:pPr>
              <w:spacing w:before="60" w:after="100"/>
            </w:pPr>
            <w:r>
              <w:t>+20.000 Cargas movilizadas con éxito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689389" w14:textId="77777777" w:rsidR="00B260D9" w:rsidRDefault="00BB4D23">
            <w:pPr>
              <w:spacing w:before="60" w:after="100"/>
            </w:pPr>
            <w:r>
              <w:t>20.000 — Cargas movilizadas</w:t>
            </w:r>
          </w:p>
        </w:tc>
      </w:tr>
      <w:tr w:rsidR="00B260D9" w14:paraId="3724507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80157C" w14:textId="77777777" w:rsidR="00B260D9" w:rsidRDefault="00BB4D23">
            <w:pPr>
              <w:spacing w:before="60" w:after="100"/>
            </w:pPr>
            <w:r>
              <w:t>+300 Movilizaciones de RIG’s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C51E33" w14:textId="77777777" w:rsidR="00B260D9" w:rsidRDefault="00BB4D23">
            <w:pPr>
              <w:spacing w:before="60" w:after="100"/>
            </w:pPr>
            <w:r>
              <w:t>340 — Movilizaciones de RIGs</w:t>
            </w:r>
          </w:p>
        </w:tc>
      </w:tr>
      <w:tr w:rsidR="00B260D9" w14:paraId="0C7B4B8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2E9E3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Textos inferiores: Con las más altas notas de satisfacción · Conectando pozos, refinerías y puertos · Seguridad total de principio a fin · Taladros de perforación y reacondicionamiento.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78B9C4" w14:textId="77777777" w:rsidR="00B260D9" w:rsidRDefault="00BB4D23">
            <w:pPr>
              <w:spacing w:before="60" w:after="100"/>
            </w:pPr>
            <w:r>
              <w:t>Eliminar los textos inferiores</w:t>
            </w:r>
          </w:p>
        </w:tc>
      </w:tr>
    </w:tbl>
    <w:p w14:paraId="710C4949" w14:textId="77777777" w:rsidR="00B260D9" w:rsidRDefault="00B260D9"/>
    <w:p w14:paraId="7F6462E9" w14:textId="77777777" w:rsidR="00B260D9" w:rsidRDefault="00BB4D23">
      <w:pPr>
        <w:pStyle w:val="Ttulo2"/>
      </w:pPr>
      <w:r>
        <w:t>Bloque 1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46C74D31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9338C57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99BBDA5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2AAE47E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E91A0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SOLUCIONES INTEGRALES PARA LA INDUSTRIA EN EL ECUADOR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9783F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SOLUCIONES INTEGRALES PARA LA INDUSTRIA EN EL ECUADOR</w:t>
            </w:r>
          </w:p>
        </w:tc>
      </w:tr>
      <w:tr w:rsidR="00B260D9" w:rsidRPr="00D66605" w14:paraId="3552D9A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09A3C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Flota propia homologada, talleres mecánicos in-house y personal técnico certificado.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DD56A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Transporte de carga pesada, movilización de RIGs, transporte de fluidos e izaje, respaldados por flota segura, talleres propios y personal especializado.</w:t>
            </w:r>
          </w:p>
        </w:tc>
      </w:tr>
      <w:tr w:rsidR="00B260D9" w:rsidRPr="00D66605" w14:paraId="7469FEA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75AFD8" w14:textId="77777777" w:rsidR="00B260D9" w:rsidRDefault="00BB4D23">
            <w:pPr>
              <w:spacing w:before="60" w:after="100"/>
            </w:pPr>
            <w:r>
              <w:t>Vacuum &amp; Fluidos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E7BDD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Transporte de fluidos con vacuum</w:t>
            </w:r>
          </w:p>
        </w:tc>
      </w:tr>
      <w:tr w:rsidR="00B260D9" w:rsidRPr="00D66605" w14:paraId="0BA984A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5B0C96" w14:textId="77777777" w:rsidR="00B260D9" w:rsidRDefault="00BB4D23">
            <w:pPr>
              <w:spacing w:before="60" w:after="100"/>
            </w:pPr>
            <w:r>
              <w:t>Transporte Pesado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FE87B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Transporte pesado y movilización de RIGs</w:t>
            </w:r>
          </w:p>
        </w:tc>
      </w:tr>
      <w:tr w:rsidR="00B260D9" w:rsidRPr="00D66605" w14:paraId="09CC7D1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528FE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Izaje de Precisión · Hasta 120 toneladas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66475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Izaje de cargas · Hasta 130 t</w:t>
            </w:r>
          </w:p>
        </w:tc>
      </w:tr>
      <w:tr w:rsidR="00B260D9" w:rsidRPr="00D66605" w14:paraId="37A40C5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E803E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Pasa el cursor sobre cada servicio para descubrir su ficha técnica operativa.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9490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Pasa el cursor sobre cada servicio para descubrir su ficha técnica.</w:t>
            </w:r>
          </w:p>
        </w:tc>
      </w:tr>
      <w:tr w:rsidR="00B260D9" w14:paraId="5E59D80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79CA7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Girar para ver ficha técnica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9B3F6" w14:textId="77777777" w:rsidR="00B260D9" w:rsidRDefault="00BB4D23">
            <w:pPr>
              <w:spacing w:before="60" w:after="100"/>
            </w:pPr>
            <w:r>
              <w:t>Ver ficha técnica</w:t>
            </w:r>
          </w:p>
        </w:tc>
      </w:tr>
    </w:tbl>
    <w:p w14:paraId="37C27C4F" w14:textId="77777777" w:rsidR="00B260D9" w:rsidRDefault="00B260D9"/>
    <w:p w14:paraId="3B27B9C4" w14:textId="77777777" w:rsidR="00B260D9" w:rsidRDefault="00BB4D23">
      <w:pPr>
        <w:pStyle w:val="Ttulo2"/>
      </w:pPr>
      <w:r>
        <w:lastRenderedPageBreak/>
        <w:t>Bloque 1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8"/>
        <w:gridCol w:w="5180"/>
      </w:tblGrid>
      <w:tr w:rsidR="00B260D9" w14:paraId="6CF622CA" w14:textId="77777777" w:rsidTr="00D66605">
        <w:trPr>
          <w:tblHeader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E0E7096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B022946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5D9C8BBF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A1A0B6" w14:textId="77777777" w:rsidR="00B260D9" w:rsidRPr="00A95FA1" w:rsidRDefault="00BB4D23">
            <w:pPr>
              <w:spacing w:before="60" w:after="100"/>
              <w:rPr>
                <w:highlight w:val="yellow"/>
              </w:rPr>
            </w:pPr>
            <w:r w:rsidRPr="00A95FA1">
              <w:rPr>
                <w:highlight w:val="yellow"/>
                <w:lang w:val="es-EC"/>
              </w:rPr>
              <w:t xml:space="preserve">HABLEMOS DE TU PRÓXIMA CARGA. </w:t>
            </w:r>
            <w:r w:rsidRPr="00A95FA1">
              <w:rPr>
                <w:highlight w:val="yellow"/>
              </w:rPr>
              <w:t>COTIZA HOY MISMO.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9F2D6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HABLEMOS DE TU PRÓXIMO PROYECTO</w:t>
            </w:r>
          </w:p>
        </w:tc>
      </w:tr>
      <w:tr w:rsidR="00B260D9" w:rsidRPr="00D66605" w14:paraId="42627535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AA105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Cuéntanos los requerimientos de tu proyecto: dimensiones de maquinaria, volumen de fluidos, tonelaje de izaje o ruta de traslado. Nuestro equipo comercial y técnico te entregará una propuesta detallada en tiempo récord.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42311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Cuéntanos tus necesidades de transporte, movilización de RIGs, manejo de fluidos o izaje. Nuestro equipo comercial y técnico te ayudará a definir una solución acorde con los requerimientos de tu operación.</w:t>
            </w:r>
          </w:p>
        </w:tc>
      </w:tr>
      <w:tr w:rsidR="00B260D9" w:rsidRPr="00D66605" w14:paraId="2253EC77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37461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SOLICITAR PROPUESTA</w:t>
            </w:r>
            <w:r w:rsidRPr="007D70CF">
              <w:rPr>
                <w:lang w:val="es-EC"/>
              </w:rPr>
              <w:br/>
              <w:t>Selecciona el canal preferido o contáctanos de inmediato.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8910B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Solicitud de propuesta</w:t>
            </w:r>
            <w:r w:rsidRPr="007D70CF">
              <w:rPr>
                <w:lang w:val="es-EC"/>
              </w:rPr>
              <w:br/>
              <w:t>Elige cómo contactarnos.</w:t>
            </w:r>
          </w:p>
        </w:tc>
      </w:tr>
      <w:tr w:rsidR="00B260D9" w14:paraId="7ACA1EB4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A367DA" w14:textId="77777777" w:rsidR="00B260D9" w:rsidRDefault="00BB4D23">
            <w:pPr>
              <w:spacing w:before="60" w:after="100"/>
            </w:pPr>
            <w:r>
              <w:t>Enviar requerimientos por Email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3C8C5" w14:textId="77777777" w:rsidR="00B260D9" w:rsidRDefault="00BB4D23">
            <w:pPr>
              <w:spacing w:before="60" w:after="100"/>
            </w:pPr>
            <w:r>
              <w:t>Enviar requerimiento por correo</w:t>
            </w:r>
          </w:p>
        </w:tc>
      </w:tr>
      <w:tr w:rsidR="00B260D9" w14:paraId="6AE5C357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08EA62" w14:textId="77777777" w:rsidR="00B260D9" w:rsidRDefault="00BB4D23">
            <w:pPr>
              <w:spacing w:before="60" w:after="100"/>
            </w:pPr>
            <w:r>
              <w:t>Llamar a central telefónica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148957" w14:textId="77777777" w:rsidR="00B260D9" w:rsidRDefault="00BB4D23">
            <w:pPr>
              <w:spacing w:before="60" w:after="100"/>
            </w:pPr>
            <w:r>
              <w:t>Llamar a nuestro equipo</w:t>
            </w:r>
          </w:p>
        </w:tc>
      </w:tr>
      <w:tr w:rsidR="00B260D9" w:rsidRPr="00D66605" w14:paraId="02CCC247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83E0D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Canal ético y de denuncias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5436F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Eliminar de este bloque comercial; conservar en el pie</w:t>
            </w:r>
          </w:p>
        </w:tc>
      </w:tr>
      <w:tr w:rsidR="00B260D9" w:rsidRPr="00D66605" w14:paraId="41DE0701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45C18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Teléfono, correo, horario y plazo de respuesta actuales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1E70E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Teléfono: +593 (02) 395 6540</w:t>
            </w:r>
            <w:r w:rsidRPr="007D70CF">
              <w:rPr>
                <w:lang w:val="es-EC"/>
              </w:rPr>
              <w:br/>
              <w:t>Correo: conexpet@conexpet.com</w:t>
            </w:r>
            <w:r w:rsidRPr="007D70CF">
              <w:rPr>
                <w:lang w:val="es-EC"/>
              </w:rPr>
              <w:br/>
              <w:t>Horario: lunes a viernes</w:t>
            </w:r>
            <w:r w:rsidRPr="007D70CF">
              <w:rPr>
                <w:lang w:val="es-EC"/>
              </w:rPr>
              <w:br/>
              <w:t>Respuesta técnica: en menos de 24 horas</w:t>
            </w:r>
          </w:p>
        </w:tc>
      </w:tr>
      <w:tr w:rsidR="00D66605" w:rsidRPr="00D66605" w14:paraId="78537E66" w14:textId="77777777" w:rsidTr="00D66605">
        <w:trPr>
          <w:cantSplit/>
        </w:trPr>
        <w:tc>
          <w:tcPr>
            <w:tcW w:w="51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427B01" w14:textId="77777777" w:rsidR="00D66605" w:rsidRPr="00F01FDF" w:rsidRDefault="00D66605" w:rsidP="00D66605">
            <w:pPr>
              <w:spacing w:before="60" w:after="100"/>
              <w:rPr>
                <w:highlight w:val="green"/>
                <w:lang w:val="es-EC"/>
              </w:rPr>
            </w:pPr>
            <w:r w:rsidRPr="00F01FDF">
              <w:rPr>
                <w:highlight w:val="green"/>
                <w:lang w:val="es-EC"/>
              </w:rPr>
              <w:t>Oficina Principal: Sucumbíos, Lago Agrio, Ecuador.</w:t>
            </w:r>
          </w:p>
          <w:p w14:paraId="61889344" w14:textId="77758A56" w:rsidR="00D66605" w:rsidRPr="00D66605" w:rsidRDefault="00D66605" w:rsidP="00D66605">
            <w:pPr>
              <w:spacing w:before="60" w:after="100"/>
              <w:rPr>
                <w:highlight w:val="yellow"/>
                <w:lang w:val="es-EC"/>
              </w:rPr>
            </w:pPr>
            <w:r w:rsidRPr="00F01FDF">
              <w:rPr>
                <w:highlight w:val="green"/>
                <w:lang w:val="es-EC"/>
              </w:rPr>
              <w:t>Vía Tarapoa Lote 5 S/N y Km 11 ½.</w:t>
            </w:r>
          </w:p>
        </w:tc>
        <w:tc>
          <w:tcPr>
            <w:tcW w:w="5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86901D" w14:textId="77777777" w:rsidR="00D66605" w:rsidRPr="00D66605" w:rsidRDefault="00D66605">
            <w:pPr>
              <w:spacing w:before="60" w:after="100"/>
              <w:rPr>
                <w:highlight w:val="yellow"/>
                <w:lang w:val="es-EC"/>
              </w:rPr>
            </w:pPr>
          </w:p>
        </w:tc>
      </w:tr>
    </w:tbl>
    <w:p w14:paraId="7DBF8BAE" w14:textId="77777777" w:rsidR="00B260D9" w:rsidRPr="007D70CF" w:rsidRDefault="00B260D9">
      <w:pPr>
        <w:rPr>
          <w:lang w:val="es-EC"/>
        </w:rPr>
      </w:pPr>
    </w:p>
    <w:p w14:paraId="385E85C0" w14:textId="77777777" w:rsidR="00B260D9" w:rsidRDefault="00BB4D23">
      <w:pPr>
        <w:pStyle w:val="Ttulo1"/>
      </w:pPr>
      <w:r>
        <w:t>Web 2 Cobertura</w:t>
      </w:r>
    </w:p>
    <w:p w14:paraId="1D3DF430" w14:textId="77777777" w:rsidR="00B260D9" w:rsidRDefault="00BB4D23">
      <w:pPr>
        <w:pStyle w:val="Ttulo2"/>
      </w:pPr>
      <w:r>
        <w:t>Bloque 2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4B1CF05B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CCD9C51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6F2C930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43FD8E9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DBC8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Red Operativa Nacional · Seis Bases Estratégicas Interconectadas 24/7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778A3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Seis bases estratégicas · Cobertura nacional · Operación 24/7</w:t>
            </w:r>
          </w:p>
        </w:tc>
      </w:tr>
      <w:tr w:rsidR="00B260D9" w14:paraId="573E8D6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54C678" w14:textId="77777777" w:rsidR="00B260D9" w:rsidRDefault="00BB4D23">
            <w:pPr>
              <w:spacing w:before="60" w:after="100"/>
            </w:pPr>
            <w:r>
              <w:t>RED OPERATIVA NACIONAL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ED497" w14:textId="77777777" w:rsidR="00B260D9" w:rsidRDefault="00BB4D23">
            <w:pPr>
              <w:spacing w:before="60" w:after="100"/>
            </w:pPr>
            <w:r>
              <w:t>RED OPERATIVA NACIONAL</w:t>
            </w:r>
          </w:p>
        </w:tc>
      </w:tr>
      <w:tr w:rsidR="00B260D9" w:rsidRPr="00D66605" w14:paraId="28842CD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C2AAF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Seis bases logísticas interconectadas que cubren desde el corazón de la producción petrolera amazónica hasta los principales centros industriales andinos y puertos marítimos.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26833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Contamos con seis bases propias ubicadas estratégicamente en la Amazonía, Sierra y Costa, que respaldan nuestros servicios de transporte y logística en todo el Ecuador.</w:t>
            </w:r>
          </w:p>
        </w:tc>
      </w:tr>
      <w:tr w:rsidR="00B260D9" w14:paraId="5E3B260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B84057" w14:textId="77777777" w:rsidR="00B260D9" w:rsidRDefault="00BB4D23">
            <w:pPr>
              <w:spacing w:before="60" w:after="100"/>
            </w:pPr>
            <w:r>
              <w:t>6 Nodos Clave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893175" w14:textId="77777777" w:rsidR="00B260D9" w:rsidRDefault="00BB4D23">
            <w:pPr>
              <w:spacing w:before="60" w:after="100"/>
            </w:pPr>
            <w:r>
              <w:t>6 bases propias</w:t>
            </w:r>
          </w:p>
        </w:tc>
      </w:tr>
      <w:tr w:rsidR="00B260D9" w14:paraId="76E30F2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2FA4AE" w14:textId="77777777" w:rsidR="00B260D9" w:rsidRDefault="00BB4D23">
            <w:pPr>
              <w:spacing w:before="60" w:after="100"/>
            </w:pPr>
            <w:r>
              <w:t>100% Cobertura · Bloques petroleros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D6687" w14:textId="77777777" w:rsidR="00B260D9" w:rsidRDefault="00BB4D23">
            <w:pPr>
              <w:spacing w:before="60" w:after="100"/>
            </w:pPr>
            <w:r>
              <w:t>Cobertura nacional</w:t>
            </w:r>
          </w:p>
        </w:tc>
      </w:tr>
      <w:tr w:rsidR="00B260D9" w14:paraId="10BFF4A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CA0BC8" w14:textId="77777777" w:rsidR="00B260D9" w:rsidRDefault="00BB4D23">
            <w:pPr>
              <w:spacing w:before="60" w:after="100"/>
            </w:pPr>
            <w:r>
              <w:t>24 Horas / 365 Días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330127" w14:textId="77777777" w:rsidR="00B260D9" w:rsidRDefault="00BB4D23">
            <w:pPr>
              <w:spacing w:before="60" w:after="100"/>
            </w:pPr>
            <w:r>
              <w:t>Atención operativa 24/7</w:t>
            </w:r>
          </w:p>
        </w:tc>
      </w:tr>
    </w:tbl>
    <w:p w14:paraId="2F18BEEC" w14:textId="77777777" w:rsidR="00B260D9" w:rsidRDefault="00B260D9"/>
    <w:p w14:paraId="636135EE" w14:textId="77777777" w:rsidR="00B260D9" w:rsidRDefault="00BB4D23">
      <w:pPr>
        <w:pStyle w:val="Ttulo2"/>
      </w:pPr>
      <w:r>
        <w:t>Bloque 2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12EF52CB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35ECF44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7423B73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7973EBD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47E91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SEIS BASES OPERATIVAS, UNA SOLA RED LOGÍSTICA.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C541A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SEIS BASES OPERATIVAS, UNA SOLA RED LOGÍSTICA</w:t>
            </w:r>
          </w:p>
        </w:tc>
      </w:tr>
      <w:tr w:rsidR="00B260D9" w:rsidRPr="00D66605" w14:paraId="749A115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2BC84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lastRenderedPageBreak/>
              <w:t>Haz clic sobre cualquiera de los puntos marcados en el mapa del Ecuador o selecciona un nodo para conocer las instalaciones, accesos comerciales y servicios operativos de cada sede.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B06ED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Selecciona una ubicación en el mapa para conocer nuestras bases y los servicios disponibles en cada sede.</w:t>
            </w:r>
          </w:p>
        </w:tc>
      </w:tr>
      <w:tr w:rsidR="00B260D9" w:rsidRPr="00D66605" w14:paraId="1FFC6B4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81696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Red logística nacional activa 24/7 · 6 bases propias enlace permanente.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A76C8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Texto sobre el mapa: Seis bases propias · Cobertura nacional</w:t>
            </w:r>
          </w:p>
        </w:tc>
      </w:tr>
      <w:tr w:rsidR="00B260D9" w14:paraId="1E152C3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ACB858" w14:textId="77777777" w:rsidR="00B260D9" w:rsidRDefault="00BB4D23">
            <w:pPr>
              <w:spacing w:before="60" w:after="100"/>
            </w:pPr>
            <w:r>
              <w:t>Nueva Loja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28E63A" w14:textId="77777777" w:rsidR="00B260D9" w:rsidRDefault="00BB4D23">
            <w:pPr>
              <w:spacing w:before="60" w:after="100"/>
            </w:pPr>
            <w:r>
              <w:t>Nueva Loja — Lago Agrio</w:t>
            </w:r>
          </w:p>
        </w:tc>
      </w:tr>
      <w:tr w:rsidR="00B260D9" w14:paraId="2F00947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4F12F4" w14:textId="77777777" w:rsidR="00B260D9" w:rsidRDefault="00BB4D23">
            <w:pPr>
              <w:spacing w:before="60" w:after="100"/>
            </w:pPr>
            <w:r>
              <w:t>Sacha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6D89B" w14:textId="77777777" w:rsidR="00B260D9" w:rsidRDefault="00BB4D23">
            <w:pPr>
              <w:spacing w:before="60" w:after="100"/>
            </w:pPr>
            <w:r>
              <w:t>Sacha</w:t>
            </w:r>
          </w:p>
        </w:tc>
      </w:tr>
      <w:tr w:rsidR="00B260D9" w14:paraId="68166ED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4C711F" w14:textId="77777777" w:rsidR="00B260D9" w:rsidRDefault="00BB4D23">
            <w:pPr>
              <w:spacing w:before="60" w:after="100"/>
            </w:pPr>
            <w:r>
              <w:t>El Coca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9C8E93" w14:textId="77777777" w:rsidR="00B260D9" w:rsidRDefault="00BB4D23">
            <w:pPr>
              <w:spacing w:before="60" w:after="100"/>
            </w:pPr>
            <w:r>
              <w:t>El Coca</w:t>
            </w:r>
          </w:p>
        </w:tc>
      </w:tr>
      <w:tr w:rsidR="00B260D9" w14:paraId="2A7CE91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A765AE" w14:textId="77777777" w:rsidR="00B260D9" w:rsidRDefault="00BB4D23">
            <w:pPr>
              <w:spacing w:before="60" w:after="100"/>
            </w:pPr>
            <w:r>
              <w:t>Quito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F49ECD" w14:textId="77777777" w:rsidR="00B260D9" w:rsidRDefault="00BB4D23">
            <w:pPr>
              <w:spacing w:before="60" w:after="100"/>
            </w:pPr>
            <w:r>
              <w:t>Quito</w:t>
            </w:r>
          </w:p>
        </w:tc>
      </w:tr>
      <w:tr w:rsidR="00B260D9" w14:paraId="1908FC0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0760FE" w14:textId="77777777" w:rsidR="00B260D9" w:rsidRDefault="00BB4D23">
            <w:pPr>
              <w:spacing w:before="60" w:after="100"/>
            </w:pPr>
            <w:r>
              <w:t>Durán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209BE1" w14:textId="77777777" w:rsidR="00B260D9" w:rsidRDefault="00BB4D23">
            <w:pPr>
              <w:spacing w:before="60" w:after="100"/>
            </w:pPr>
            <w:r>
              <w:t>Durán</w:t>
            </w:r>
          </w:p>
        </w:tc>
      </w:tr>
      <w:tr w:rsidR="00B260D9" w14:paraId="03E3E8B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B8701C" w14:textId="77777777" w:rsidR="00B260D9" w:rsidRDefault="00BB4D23">
            <w:pPr>
              <w:spacing w:before="60" w:after="100"/>
            </w:pPr>
            <w:r>
              <w:t>Tambillo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B18910" w14:textId="77777777" w:rsidR="00B260D9" w:rsidRDefault="00BB4D23">
            <w:pPr>
              <w:spacing w:before="60" w:after="100"/>
            </w:pPr>
            <w:r>
              <w:t>Tambillo</w:t>
            </w:r>
          </w:p>
        </w:tc>
      </w:tr>
    </w:tbl>
    <w:p w14:paraId="59631C94" w14:textId="77777777" w:rsidR="00B260D9" w:rsidRDefault="00B260D9"/>
    <w:p w14:paraId="4A4C35C7" w14:textId="77777777" w:rsidR="00B260D9" w:rsidRDefault="00BB4D23">
      <w:pPr>
        <w:pStyle w:val="Ttulo2"/>
      </w:pPr>
      <w:r>
        <w:t>Bloque 2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7E616B81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8B7EF3A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3617F66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0A5C10B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66330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ESTÁNDARES AUDITADOS DE LA RED CONEXPET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C003B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CERTIFICACIONES QUE RESPALDAN NUESTRA GESTIÓN</w:t>
            </w:r>
          </w:p>
        </w:tc>
      </w:tr>
      <w:tr w:rsidR="00B260D9" w:rsidRPr="00D66605" w14:paraId="051A23A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F96ED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Garantizamos operaciones continuas bajo rigurosos protocolos internacionales de calidad, preservación ambiental y seguridad en la cadena de custodia.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1E9A8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Nuestro sistema de gestión integra estándares internacionales de calidad, ambiente, seguridad y salud en el trabajo, y seguridad en la cadena logística.</w:t>
            </w:r>
          </w:p>
        </w:tc>
      </w:tr>
      <w:tr w:rsidR="00B260D9" w:rsidRPr="00D66605" w14:paraId="3E38B70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D5860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ISO 9001:2015: Asegura trazabilidad documental de extremo a extremo, puntualidad y cumplimiento riguroso en cada etapa del transporte de carga pesada.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833FF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ISO 9001:2015</w:t>
            </w:r>
            <w:r w:rsidRPr="007D70CF">
              <w:rPr>
                <w:lang w:val="es-EC"/>
              </w:rPr>
              <w:br/>
              <w:t>Gestión de la calidad orientada al cumplimiento de los requisitos del cliente y la mejora continua de nuestros procesos.</w:t>
            </w:r>
          </w:p>
        </w:tc>
      </w:tr>
      <w:tr w:rsidR="00B260D9" w:rsidRPr="00D66605" w14:paraId="139FBFD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D23D0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ISO 14001:2015: Protocolos de cero derrames en ruta, transporte hermético de fluidos en cisternas vacuum y reducción activa de emisiones en la Amazonía.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7C9CF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ISO 14001:2015</w:t>
            </w:r>
            <w:r w:rsidRPr="007D70CF">
              <w:rPr>
                <w:lang w:val="es-EC"/>
              </w:rPr>
              <w:br/>
              <w:t>Gestión ambiental enfocada en prevenir la contaminación y controlar los impactos de nuestras operaciones.</w:t>
            </w:r>
          </w:p>
        </w:tc>
      </w:tr>
      <w:tr w:rsidR="00B260D9" w:rsidRPr="00D66605" w14:paraId="2883534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8FC02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ISO 45001:2018: Cultura integral de prevención de riesgos mecánicos, [expresión poco legible] en ruta y política estricta orientada a Meta Cero Accidentes.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CC37B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ISO 45001:2018</w:t>
            </w:r>
            <w:r w:rsidRPr="007D70CF">
              <w:rPr>
                <w:lang w:val="es-EC"/>
              </w:rPr>
              <w:br/>
              <w:t>Gestión de seguridad y salud en el trabajo para prevenir lesiones y enfermedades laborales.</w:t>
            </w:r>
          </w:p>
        </w:tc>
      </w:tr>
      <w:tr w:rsidR="00B260D9" w:rsidRPr="00D66605" w14:paraId="2C2FF78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1DDFA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BASC Internacional: Garantiza una cadena logística blindada contra ilícitos, sellos de alta seguridad inviolables y monitoreo satelital en contenedores petroleros.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19A086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BASC</w:t>
            </w:r>
            <w:r w:rsidRPr="007D70CF">
              <w:rPr>
                <w:lang w:val="es-EC"/>
              </w:rPr>
              <w:br/>
              <w:t>Gestión de seguridad y control para prevenir actividades ilícitas y fortalecer la integridad de la cadena logística.</w:t>
            </w:r>
          </w:p>
        </w:tc>
      </w:tr>
      <w:tr w:rsidR="00B260D9" w14:paraId="0102B64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375DB2" w14:textId="77777777" w:rsidR="00B260D9" w:rsidRDefault="00BB4D23">
            <w:pPr>
              <w:spacing w:before="60" w:after="100"/>
            </w:pPr>
            <w:r>
              <w:t>Agregar una quinta tarjeta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123EDF" w14:textId="77777777" w:rsidR="00B260D9" w:rsidRDefault="00BB4D23">
            <w:pPr>
              <w:spacing w:before="60" w:after="100"/>
            </w:pPr>
            <w:r w:rsidRPr="007D70CF">
              <w:rPr>
                <w:lang w:val="es-EC"/>
              </w:rPr>
              <w:t>ISO 39001 — Seguridad vial</w:t>
            </w:r>
            <w:r w:rsidRPr="007D70CF">
              <w:rPr>
                <w:lang w:val="es-EC"/>
              </w:rPr>
              <w:br/>
              <w:t>Gestión de la seguridad vial orientada a reducir los riesgos y prevenir siniestros de tránsito en nuestras operaciones.</w:t>
            </w:r>
            <w:r w:rsidRPr="007D70CF">
              <w:rPr>
                <w:lang w:val="es-EC"/>
              </w:rPr>
              <w:br/>
            </w:r>
            <w:r>
              <w:t>En proceso de certificación · Prevista para noviembre de 2026.</w:t>
            </w:r>
          </w:p>
        </w:tc>
      </w:tr>
      <w:tr w:rsidR="00B260D9" w:rsidRPr="00D66605" w14:paraId="6869658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16626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lastRenderedPageBreak/>
              <w:t>Viñetas y leyendas: Trazabilidad en ruta 100% verifica… · Auditoría continua de procesos · Licencia Ambiental MAATE activa · Protocolo contingente cero derrames · Meta Cero Accidentes Laborales · Control biométrico de fatiga en ru… · Cadena de custodia blindada · Acreditación World BASC Organizati… · Auditado 2026 · Vigencia Activa.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CB041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Eliminar las viñetas y leyendas anteriores</w:t>
            </w:r>
          </w:p>
        </w:tc>
      </w:tr>
      <w:tr w:rsidR="00B260D9" w14:paraId="667D7C1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A126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Homologado por EP Petroecuador, ANT, MTOP y MAATE.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5142D3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</w:tbl>
    <w:p w14:paraId="770E0CE3" w14:textId="77777777" w:rsidR="00B260D9" w:rsidRDefault="00B260D9"/>
    <w:p w14:paraId="711169CE" w14:textId="77777777" w:rsidR="00B260D9" w:rsidRDefault="00BB4D23">
      <w:pPr>
        <w:pStyle w:val="Ttulo2"/>
      </w:pPr>
      <w:r>
        <w:t>Bloque 2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50A23970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4150217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4FE08BD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48D2163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82646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COTIZA TU RUTA O PROYECTO LOGÍSTICO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53117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COTIZA TU RUTA O PROYECTO LOGÍSTICO</w:t>
            </w:r>
          </w:p>
        </w:tc>
      </w:tr>
      <w:tr w:rsidR="00B260D9" w:rsidRPr="00D66605" w14:paraId="5EA41F3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AB0BEE" w14:textId="77777777" w:rsidR="00B260D9" w:rsidRDefault="00BB4D23">
            <w:pPr>
              <w:spacing w:before="60" w:after="100"/>
            </w:pPr>
            <w:r w:rsidRPr="007D70CF">
              <w:rPr>
                <w:lang w:val="es-EC"/>
              </w:rPr>
              <w:t xml:space="preserve">Nuestras 6 bases están listas para coordinar el traslado seguro de tu carga en cualquier provincia del Ecuador. </w:t>
            </w:r>
            <w:r>
              <w:t>Ingresa los datos y recibe respuesta técnica inmediata.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F57C0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Cuéntanos el origen, destino y las características de tu carga. Nuestro equipo evaluará los requerimientos de tu proyecto y te presentará una propuesta de transporte acorde con tu operación.</w:t>
            </w:r>
          </w:p>
        </w:tc>
      </w:tr>
      <w:tr w:rsidR="00B260D9" w:rsidRPr="00D66605" w14:paraId="57C6E0C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4D5DE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Rutas analizadas con levantamiento previo de puentes y curvas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19907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Planificación de rutas según las características de la carga.</w:t>
            </w:r>
          </w:p>
        </w:tc>
      </w:tr>
      <w:tr w:rsidR="00B260D9" w:rsidRPr="00D66605" w14:paraId="2628302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9B55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Custodia satelital activa y camioneta guía certificada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9F9BC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Seguimiento satelital y coordinación operativa.</w:t>
            </w:r>
          </w:p>
        </w:tc>
      </w:tr>
      <w:tr w:rsidR="00B260D9" w:rsidRPr="00D66605" w14:paraId="053B82E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CD3D7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Permisos del MTOP y seguros de responsabilidad civil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BBAF2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Gestión de permisos y vehículos de apoyo según los requisitos del traslado.</w:t>
            </w:r>
          </w:p>
        </w:tc>
      </w:tr>
      <w:tr w:rsidR="00B260D9" w14:paraId="5B1FEC1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198493" w14:textId="77777777" w:rsidR="00B260D9" w:rsidRDefault="00BB4D23">
            <w:pPr>
              <w:spacing w:before="60" w:after="100"/>
            </w:pPr>
            <w:r>
              <w:t>Campos del formulario actual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FFDF23" w14:textId="77777777" w:rsidR="00B260D9" w:rsidRDefault="00BB4D23">
            <w:pPr>
              <w:spacing w:before="60" w:after="100"/>
            </w:pPr>
            <w:r w:rsidRPr="007D70CF">
              <w:rPr>
                <w:lang w:val="es-EC"/>
              </w:rPr>
              <w:t>Campos: Nombre completo * · Empresa / Cliente * · Correo corporativo * · Teléfono de contacto * · Base de despacho / Origen · Destino final de entrega · Descripción de la carga y fechas estimadas.</w:t>
            </w:r>
            <w:r w:rsidRPr="007D70CF">
              <w:rPr>
                <w:lang w:val="es-EC"/>
              </w:rPr>
              <w:br/>
            </w:r>
            <w:r>
              <w:t>Conservar los campos y sus ejemplos.</w:t>
            </w:r>
          </w:p>
        </w:tc>
      </w:tr>
      <w:tr w:rsidR="00B260D9" w:rsidRPr="00D66605" w14:paraId="69AC650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B25A1E" w14:textId="77777777" w:rsidR="00B260D9" w:rsidRDefault="00BB4D23">
            <w:pPr>
              <w:spacing w:before="60" w:after="100"/>
            </w:pPr>
            <w:r>
              <w:t>SOLICITAR COTIZACIÓN DE RUTA.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38309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Botón: Solicitar cotización de ruta</w:t>
            </w:r>
          </w:p>
        </w:tc>
      </w:tr>
    </w:tbl>
    <w:p w14:paraId="15AC670E" w14:textId="77777777" w:rsidR="00B260D9" w:rsidRPr="007D70CF" w:rsidRDefault="00B260D9">
      <w:pPr>
        <w:rPr>
          <w:lang w:val="es-EC"/>
        </w:rPr>
      </w:pPr>
    </w:p>
    <w:p w14:paraId="11FA4FB1" w14:textId="77777777" w:rsidR="00B260D9" w:rsidRDefault="00BB4D23">
      <w:pPr>
        <w:pStyle w:val="Ttulo1"/>
      </w:pPr>
      <w:r>
        <w:t>Web 3 Flota</w:t>
      </w:r>
    </w:p>
    <w:p w14:paraId="4ACFF757" w14:textId="77777777" w:rsidR="00B260D9" w:rsidRDefault="00BB4D23">
      <w:pPr>
        <w:pStyle w:val="Ttulo2"/>
      </w:pPr>
      <w:r>
        <w:t>Bloque 3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0A458015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750ADBB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D25B2B4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4C53AD7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4F4D3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Catálogo Técnico de Unidades &amp; Infraestructura Mecánica In-House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51270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Equipos de transporte, izaje y vacuum · Talleres propios</w:t>
            </w:r>
          </w:p>
        </w:tc>
      </w:tr>
      <w:tr w:rsidR="00B260D9" w:rsidRPr="00D66605" w14:paraId="7B17B8E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3240E3" w14:textId="77777777" w:rsidR="00B260D9" w:rsidRDefault="00BB4D23">
            <w:pPr>
              <w:spacing w:before="60" w:after="100"/>
            </w:pPr>
            <w:r>
              <w:t>FLOTA HOMOLOGADA &amp; TALLERES PROPIOS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F0271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FLOTA PARA TRANSPORTE, IZAJE Y MANEJO DE FLUIDOS</w:t>
            </w:r>
          </w:p>
        </w:tc>
      </w:tr>
      <w:tr w:rsidR="00B260D9" w:rsidRPr="00D66605" w14:paraId="37D69C4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1C535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Unidades motrices 6×4, cisternas de vacío, grúas telescópicas y plataformas multieje con telemetría satelital activa y mantenimiento in-house 24/7.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B56AF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Disponemos de cabezales, grúas, winches, lowboys, plataformas de cama baja y cama alta y brazos hidráulicos para atender distintas necesidades de transporte e izaje. Complementamos estos servicios con tanqueros vacuum de 120, 160, 180, 200 y 220 barriles, seguimiento satelital y el respaldo técnico de nuestros talleres propios.</w:t>
            </w:r>
          </w:p>
        </w:tc>
      </w:tr>
      <w:tr w:rsidR="00B260D9" w:rsidRPr="00D66605" w14:paraId="3268728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36B30D" w14:textId="77777777" w:rsidR="00B260D9" w:rsidRDefault="00BB4D23">
            <w:pPr>
              <w:spacing w:before="60" w:after="100"/>
            </w:pPr>
            <w:r>
              <w:lastRenderedPageBreak/>
              <w:t>Hasta 120 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7FD05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Izaje con grúas de hasta 130 t</w:t>
            </w:r>
          </w:p>
        </w:tc>
      </w:tr>
      <w:tr w:rsidR="00B260D9" w:rsidRPr="00D66605" w14:paraId="43CACA7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FF2FA3" w14:textId="77777777" w:rsidR="00B260D9" w:rsidRDefault="00BB4D23">
            <w:pPr>
              <w:spacing w:before="60" w:after="100"/>
            </w:pPr>
            <w:r>
              <w:t>120–200 bbl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D364B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Tanqueros vacuum de 120 a 220 barriles</w:t>
            </w:r>
          </w:p>
        </w:tc>
      </w:tr>
      <w:tr w:rsidR="00B260D9" w14:paraId="06603CB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C63436" w14:textId="77777777" w:rsidR="00B260D9" w:rsidRDefault="00BB4D23">
            <w:pPr>
              <w:spacing w:before="60" w:after="100"/>
            </w:pPr>
            <w:r>
              <w:t>100% en Vivo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CDD48F" w14:textId="77777777" w:rsidR="00B260D9" w:rsidRDefault="00BB4D23">
            <w:pPr>
              <w:spacing w:before="60" w:after="100"/>
            </w:pPr>
            <w:r>
              <w:t>Monitoreo satelital 24/7</w:t>
            </w:r>
          </w:p>
        </w:tc>
      </w:tr>
    </w:tbl>
    <w:p w14:paraId="3506900D" w14:textId="77777777" w:rsidR="00B260D9" w:rsidRDefault="00B260D9"/>
    <w:p w14:paraId="57D10C73" w14:textId="77777777" w:rsidR="00B260D9" w:rsidRDefault="00BB4D23">
      <w:pPr>
        <w:pStyle w:val="Ttulo2"/>
      </w:pPr>
      <w:r>
        <w:t>Bloque 3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712BEED1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9D78DCB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D675B72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14:paraId="5ED6711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75AFED" w14:textId="77777777" w:rsidR="00B260D9" w:rsidRDefault="00BB4D23">
            <w:pPr>
              <w:spacing w:before="60" w:after="100"/>
            </w:pPr>
            <w:r>
              <w:t>TANQUEROS VACUUM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EAF56E" w14:textId="77777777" w:rsidR="00B260D9" w:rsidRDefault="00BB4D23">
            <w:pPr>
              <w:spacing w:before="60" w:after="100"/>
            </w:pPr>
            <w:r>
              <w:t>TANQUEROS VACUUM</w:t>
            </w:r>
          </w:p>
        </w:tc>
      </w:tr>
      <w:tr w:rsidR="00B260D9" w:rsidRPr="00D66605" w14:paraId="50C60CC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BDBAC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Cisternas herméticas con sistemas de succión por vacío para el transporte y trasvase de fluidos de perforación, aguas de producción y crudo, certificadas bajo estrictas normas ambientales.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B23C7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Brindamos servicios de transporte de fluidos, crudo, combustibles y sus derivados con tanqueros vacuum de distintas capacidades, bajo procedimientos de seguridad y control ambiental.</w:t>
            </w:r>
          </w:p>
        </w:tc>
      </w:tr>
      <w:tr w:rsidR="00B260D9" w14:paraId="4CF454B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E4F194" w14:textId="77777777" w:rsidR="00B260D9" w:rsidRDefault="00BB4D23">
            <w:pPr>
              <w:spacing w:before="60" w:after="100"/>
            </w:pPr>
            <w:r>
              <w:t>Capacidad: 120–200 bbl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4A46A" w14:textId="77777777" w:rsidR="00B260D9" w:rsidRDefault="00BB4D23">
            <w:pPr>
              <w:spacing w:before="60" w:after="100"/>
            </w:pPr>
            <w:r>
              <w:t>Capacidades disponibles: 120, 160, 180, 200 y 220 barriles.</w:t>
            </w:r>
          </w:p>
        </w:tc>
      </w:tr>
      <w:tr w:rsidR="00B260D9" w:rsidRPr="00D66605" w14:paraId="5A5D811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1F081" w14:textId="77777777" w:rsidR="00B260D9" w:rsidRDefault="00BB4D23">
            <w:pPr>
              <w:spacing w:before="60" w:after="100"/>
            </w:pPr>
            <w:r>
              <w:t>Bomba: 350 CFM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4556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Retirar del bloque general; reservar para las fichas técnicas correspondientes</w:t>
            </w:r>
          </w:p>
        </w:tc>
      </w:tr>
      <w:tr w:rsidR="00B260D9" w14:paraId="3DE7B9E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2E81C2" w14:textId="77777777" w:rsidR="00B260D9" w:rsidRDefault="00BB4D23">
            <w:pPr>
              <w:spacing w:before="60" w:after="100"/>
            </w:pPr>
            <w:r>
              <w:t>Cero Vapores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34DBFA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  <w:tr w:rsidR="00B260D9" w14:paraId="787DBBC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D3693E" w14:textId="77777777" w:rsidR="00B260D9" w:rsidRDefault="00BB4D23">
            <w:pPr>
              <w:spacing w:before="60" w:after="100"/>
            </w:pPr>
            <w:r>
              <w:t>Solicitar Vacuum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7974AC" w14:textId="77777777" w:rsidR="00B260D9" w:rsidRDefault="00BB4D23">
            <w:pPr>
              <w:spacing w:before="60" w:after="100"/>
            </w:pPr>
            <w:r>
              <w:t>Solicitar servicio vacuum</w:t>
            </w:r>
          </w:p>
        </w:tc>
      </w:tr>
    </w:tbl>
    <w:p w14:paraId="0A99C492" w14:textId="77777777" w:rsidR="00B260D9" w:rsidRDefault="00B260D9"/>
    <w:p w14:paraId="4816D182" w14:textId="77777777" w:rsidR="00B260D9" w:rsidRDefault="00BB4D23">
      <w:pPr>
        <w:pStyle w:val="Ttulo2"/>
      </w:pPr>
      <w:r>
        <w:t>Bloque 3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0BD7DE84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E70321B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13F1365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4745EFD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8012BD" w14:textId="77777777" w:rsidR="00B260D9" w:rsidRDefault="00BB4D23">
            <w:pPr>
              <w:spacing w:before="60" w:after="100"/>
            </w:pPr>
            <w:r>
              <w:t>RENDIMIENTO TÉCNICO &amp; HOMOLOGACIONES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5BE3F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CAPACIDAD TÉCNICA Y EQUIPOS ESPECIALIZADOS</w:t>
            </w:r>
          </w:p>
        </w:tc>
      </w:tr>
      <w:tr w:rsidR="00B260D9" w:rsidRPr="00D66605" w14:paraId="2299169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0E2AB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Estándares de ingeniería, capacidad motriz y autorizaciones oficiales para operaciones continuas en los terrenos más exigentes del país.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8ACAF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Contamos con equipos de distintas capacidades y configuraciones para atender los requerimientos de transporte, izaje y manejo de fluidos de cada proyecto.</w:t>
            </w:r>
          </w:p>
        </w:tc>
      </w:tr>
      <w:tr w:rsidR="00B260D9" w:rsidRPr="00D66605" w14:paraId="6E1C2A8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043C7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Tracción Pesada 6×4: 550 HP · Arrastre continuo 75+ toneladas · Motores Cummins ISX y Detroit DD15 con retardador hidráulico y freno de motor auxiliar Jake Brake, diseñados para descenso seguro y tracción sostenida en la cordillera andina.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8FFE5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Cabezales para transporte pesado</w:t>
            </w:r>
            <w:r w:rsidRPr="007D70CF">
              <w:rPr>
                <w:lang w:val="es-EC"/>
              </w:rPr>
              <w:br/>
              <w:t>Equipos destinados al transporte de maquinaria, componentes de RIGs y carga pesada, acoplados a plataformas, camas bajas y lowboys según las características de cada operación.</w:t>
            </w:r>
          </w:p>
        </w:tc>
      </w:tr>
      <w:tr w:rsidR="00B260D9" w14:paraId="71F4490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98C40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Cisternas Vacuum: 200 BBL · Bomba de alto vacío 350 CFM · Tanques herméticos con recubrimiento epóxico interior para trasvase y transporte seguro de lodos de perforación, aguas de formación y crudo, certificados bajo protocolo HSE.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A61159" w14:textId="77777777" w:rsidR="00B260D9" w:rsidRDefault="00BB4D23">
            <w:pPr>
              <w:spacing w:before="60" w:after="100"/>
            </w:pPr>
            <w:r w:rsidRPr="007D70CF">
              <w:rPr>
                <w:lang w:val="es-EC"/>
              </w:rPr>
              <w:t>Tanqueros vacuum</w:t>
            </w:r>
            <w:r w:rsidRPr="007D70CF">
              <w:rPr>
                <w:lang w:val="es-EC"/>
              </w:rPr>
              <w:br/>
              <w:t>Brindamos servicios de transporte de fluidos, crudo, combustibles y sus derivados con tanqueros vacuum de distintas capacidades, bajo procedimientos de seguridad y control ambiental.</w:t>
            </w:r>
            <w:r w:rsidRPr="007D70CF">
              <w:rPr>
                <w:lang w:val="es-EC"/>
              </w:rPr>
              <w:br/>
            </w:r>
            <w:r>
              <w:t>Capacidades disponibles: 120, 160, 180, 200 y 220 barriles.</w:t>
            </w:r>
          </w:p>
        </w:tc>
      </w:tr>
      <w:tr w:rsidR="00B260D9" w:rsidRPr="00D66605" w14:paraId="5CD406C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A1F57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Grúas de Alto Tonelaje: 120 TON · Pluma telescópica hasta 58m · Equipos autopropulsados todo terreno con computador de momento LMI anti-vuelco y riggers certificados para montaje y desmontaje de taladros petroleros y maniobras críticas.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51EBE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Grúas telescópicas</w:t>
            </w:r>
            <w:r w:rsidRPr="007D70CF">
              <w:rPr>
                <w:lang w:val="es-EC"/>
              </w:rPr>
              <w:br/>
              <w:t>Realizamos maniobras de izaje para el montaje y desmontaje de RIGs, movimiento de maquinaria y posicionamiento de cargas, con grúas de hasta 130 toneladas y personal especializado.</w:t>
            </w:r>
          </w:p>
        </w:tc>
      </w:tr>
      <w:tr w:rsidR="00B260D9" w:rsidRPr="00D66605" w14:paraId="0212CF5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152F4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lastRenderedPageBreak/>
              <w:t>Plataformas &amp; Lowboys: 85 TON · Camas altas 13.5m &amp; cuello desmontable · Camas altas de 3 ejes para tubería petrolera OCTG y semirremolques multieje a ras de suelo para traslado sin rampas de maquinaria pesada, transformadores y cargas indivisibles.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C2891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Plataformas de cama alta, cama baja y lowboys</w:t>
            </w:r>
            <w:r w:rsidRPr="007D70CF">
              <w:rPr>
                <w:lang w:val="es-EC"/>
              </w:rPr>
              <w:br/>
              <w:t>Transportamos maquinaria, componentes de RIGs, tubería y cargas de grandes dimensiones mediante plataformas de cama alta, cama baja y lowboys, seleccionados según el peso, las dimensiones y los requerimientos de cada traslado.</w:t>
            </w:r>
          </w:p>
        </w:tc>
      </w:tr>
      <w:tr w:rsidR="00B260D9" w:rsidRPr="00D66605" w14:paraId="34BFDB3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A9F49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Telemetría &amp; Canbus 24/7: 10 SEG · Transmisión directa al bus de datos del motor: velocidad en ruta, aceleraciones bruscas, temperatura y geocercas petroleras integradas a nuestro Centro de Control Central.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19C5A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Monitoreo satelital 24/7</w:t>
            </w:r>
            <w:r w:rsidRPr="007D70CF">
              <w:rPr>
                <w:lang w:val="es-EC"/>
              </w:rPr>
              <w:br/>
              <w:t>Realizamos seguimiento de nuestras unidades mediante tecnología GPS y geocercas, con comunicación directa en ruta para fortalecer la seguridad y el control de cada operación.</w:t>
            </w:r>
          </w:p>
        </w:tc>
      </w:tr>
      <w:tr w:rsidR="00B260D9" w:rsidRPr="00D66605" w14:paraId="04C68C6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491D54" w14:textId="77777777" w:rsidR="00B260D9" w:rsidRDefault="00BB4D23">
            <w:pPr>
              <w:spacing w:before="60" w:after="100"/>
            </w:pPr>
            <w:r>
              <w:t>Agregar categoría Winches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F6E54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Winches</w:t>
            </w:r>
            <w:r w:rsidRPr="007D70CF">
              <w:rPr>
                <w:lang w:val="es-EC"/>
              </w:rPr>
              <w:br/>
              <w:t>Equipos para maniobras de arrastre, carga, descarga y posicionamiento de componentes de RIGs y carga pesada, de acuerdo con los requerimientos de cada operación.</w:t>
            </w:r>
          </w:p>
        </w:tc>
      </w:tr>
      <w:tr w:rsidR="00B260D9" w:rsidRPr="00D66605" w14:paraId="2754DBE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04A9C6" w14:textId="77777777" w:rsidR="00B260D9" w:rsidRDefault="00BB4D23">
            <w:pPr>
              <w:spacing w:before="60" w:after="100"/>
            </w:pPr>
            <w:r>
              <w:t>Agregar categoría Brazos hidráulicos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F1FBC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Brazos hidráulicos</w:t>
            </w:r>
            <w:r w:rsidRPr="007D70CF">
              <w:rPr>
                <w:lang w:val="es-EC"/>
              </w:rPr>
              <w:br/>
              <w:t>Equipos para la carga, descarga y posicionamiento de materiales y equipos, que combinan transporte e izaje para atender los requerimientos de cada operación.</w:t>
            </w:r>
          </w:p>
        </w:tc>
      </w:tr>
      <w:tr w:rsidR="00B260D9" w:rsidRPr="00D66605" w14:paraId="3C09355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8437B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Avalado por EP Petroecuador, ANT y MTOP · Inspección No Destructiva (NDT) y Certificaciones Técnicas 100% Vigentes.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5AD77A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Eliminar las leyendas de aval y certificaciones técnicas generales</w:t>
            </w:r>
          </w:p>
        </w:tc>
      </w:tr>
      <w:tr w:rsidR="00B260D9" w:rsidRPr="00D66605" w14:paraId="37EDE05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512D04" w14:textId="77777777" w:rsidR="00B260D9" w:rsidRDefault="00BB4D23">
            <w:pPr>
              <w:spacing w:before="60" w:after="100"/>
            </w:pPr>
            <w:r>
              <w:t>SOLICITAR FICHA TÉCNICA OPERATIVA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38D26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Botón: Solicitar ficha técnica operativa</w:t>
            </w:r>
          </w:p>
        </w:tc>
      </w:tr>
      <w:tr w:rsidR="00B260D9" w:rsidRPr="00D66605" w14:paraId="7C4A412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C33DCC" w14:textId="77777777" w:rsidR="00B260D9" w:rsidRDefault="00BB4D23">
            <w:pPr>
              <w:spacing w:before="60" w:after="100"/>
            </w:pPr>
            <w:r>
              <w:t>Cargadoras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2681B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No incluir como categoría destacada</w:t>
            </w:r>
          </w:p>
        </w:tc>
      </w:tr>
    </w:tbl>
    <w:p w14:paraId="47B398C4" w14:textId="77777777" w:rsidR="00B260D9" w:rsidRPr="007D70CF" w:rsidRDefault="00B260D9">
      <w:pPr>
        <w:rPr>
          <w:lang w:val="es-EC"/>
        </w:rPr>
      </w:pPr>
    </w:p>
    <w:p w14:paraId="4FF8783C" w14:textId="77777777" w:rsidR="00B260D9" w:rsidRDefault="00BB4D23">
      <w:pPr>
        <w:pStyle w:val="Ttulo2"/>
      </w:pPr>
      <w:r>
        <w:t>Bloque 3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6B071C47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A297842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3F72303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7D70F10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4C91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TALLERES PROPIOS: MANTENIMIENTO Y REPARACIÓN CONTINUA.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33C74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TALLERES PROPIOS Y RESPALDO TÉCNICO</w:t>
            </w:r>
          </w:p>
        </w:tc>
      </w:tr>
      <w:tr w:rsidR="00B260D9" w:rsidRPr="00D66605" w14:paraId="4D55740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DB1AD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Conexpet cuenta con talleres propios diseñados para garantizar el óptimo funcionamiento de su flota, asegurando la continuidad y seguridad en las operaciones de nuestros clientes.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0A13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Contamos con talleres propios y personal técnico especializado para realizar el mantenimiento preventivo y correctivo de nuestra flota, fortalecer la seguridad de los equipos y contribuir a la continuidad de las operaciones.</w:t>
            </w:r>
          </w:p>
        </w:tc>
      </w:tr>
      <w:tr w:rsidR="00B260D9" w:rsidRPr="00D66605" w14:paraId="11A1FAE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50069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A través de un mantenimiento preventivo y correctivo sistemático, se optimiza el rendimiento de los vehículos, evitando fallas mecánicas en ruta y reduciendo tiempos de inactividad al mínimo. Nuestro equipo de técnicos especializados trabaja con repuestos certificados y tecnología de última generación para brindar un servicio confiable y de alta calidad.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A43A6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Planificamos las intervenciones y realizamos inspecciones para reducir fallas y tiempos de inactividad, de acuerdo con las necesidades operativas y las recomendaciones técnicas de cada equipo.</w:t>
            </w:r>
          </w:p>
        </w:tc>
      </w:tr>
      <w:tr w:rsidR="00B260D9" w14:paraId="55B26D1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22D087" w14:textId="77777777" w:rsidR="00B260D9" w:rsidRDefault="00BB4D23">
            <w:pPr>
              <w:spacing w:before="60" w:after="100"/>
            </w:pPr>
            <w:r>
              <w:t>Cero Tiempos Muertos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A67A65" w14:textId="77777777" w:rsidR="00B260D9" w:rsidRDefault="00BB4D23">
            <w:pPr>
              <w:spacing w:before="60" w:after="100"/>
            </w:pPr>
            <w:r>
              <w:t>Mantenimiento preventivo y correctivo.</w:t>
            </w:r>
          </w:p>
        </w:tc>
      </w:tr>
      <w:tr w:rsidR="00B260D9" w14:paraId="2BBAD6F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05450" w14:textId="77777777" w:rsidR="00B260D9" w:rsidRDefault="00BB4D23">
            <w:pPr>
              <w:spacing w:before="60" w:after="100"/>
            </w:pPr>
            <w:r>
              <w:t>Técnicos Certificados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7F610C" w14:textId="77777777" w:rsidR="00B260D9" w:rsidRDefault="00BB4D23">
            <w:pPr>
              <w:spacing w:before="60" w:after="100"/>
            </w:pPr>
            <w:r>
              <w:t>Personal técnico especializado.</w:t>
            </w:r>
          </w:p>
        </w:tc>
      </w:tr>
      <w:tr w:rsidR="00B260D9" w:rsidRPr="00D66605" w14:paraId="3FC5728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D6624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Disponibilidad Inmediata de Flota: Capacidad de respuesta rápida ante contingencias de transporte en cualquier punto del territorio nacional.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52AB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Respaldo a la seguridad y disponibilidad de la flota.</w:t>
            </w:r>
          </w:p>
        </w:tc>
      </w:tr>
      <w:tr w:rsidR="00B260D9" w14:paraId="073BB8F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C82F4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lastRenderedPageBreak/>
              <w:t>¿POR QUÉ NUESTROS TALLERES GARANTIZAN TU ÉXITO?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A0557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  <w:tr w:rsidR="00B260D9" w14:paraId="77299DF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32C354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Optimización de Costos Operativos: Tarifas altamente competitivas respaldadas por infraestructura interna propia sin depender de intermediarios.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7C35D2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  <w:tr w:rsidR="00B260D9" w14:paraId="535E308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9EF7E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Seguridad Mecánica en Rutas Extremas: Vehículos preparados específicamente para cruzar la cordillera andina y los terrenos más difíciles de la Amazonía ecuatoriana.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96901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  <w:tr w:rsidR="00B260D9" w:rsidRPr="00D66605" w14:paraId="6C80B80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781A2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Hablar con un asesor operativo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915BF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Hablar con un asesor operativo</w:t>
            </w:r>
          </w:p>
        </w:tc>
      </w:tr>
    </w:tbl>
    <w:p w14:paraId="21204347" w14:textId="77777777" w:rsidR="00B260D9" w:rsidRPr="007D70CF" w:rsidRDefault="00B260D9">
      <w:pPr>
        <w:rPr>
          <w:lang w:val="es-EC"/>
        </w:rPr>
      </w:pPr>
    </w:p>
    <w:p w14:paraId="6DC1BBC1" w14:textId="77777777" w:rsidR="00B260D9" w:rsidRDefault="00BB4D23">
      <w:pPr>
        <w:pStyle w:val="Ttulo2"/>
      </w:pPr>
      <w:r>
        <w:t>Bloque 3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7BA8AF2F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C4CC776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88CC684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5F09C76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59A3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COTIZA TU FLOTA DE TRANSPORTE PESADO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0AA28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COTIZA TU SERVICIO DE TRANSPORTE E IZAJE</w:t>
            </w:r>
          </w:p>
        </w:tc>
      </w:tr>
      <w:tr w:rsidR="00B260D9" w:rsidRPr="00D66605" w14:paraId="262C5B2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3349E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En Conexpet, ofrecemos soluciones a medida con el mejor servicio, seguridad y eficiencia. Envíanos los requerimientos de tu proyecto y recibe una cotización personalizada en menos de 24 horas.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A7F9F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Cuéntanos las características de tu carga, la ruta y las fechas previstas. Nuestro equipo comercial y técnico evaluará tus requerimientos y te enviará una cotización personalizada en menos de 24 horas.</w:t>
            </w:r>
          </w:p>
        </w:tc>
      </w:tr>
      <w:tr w:rsidR="00B260D9" w:rsidRPr="00D66605" w14:paraId="47DBD4C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B1E7D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Respuesta técnica y logística en menos de 24h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7386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Asesoría técnica y coordinación logística.</w:t>
            </w:r>
          </w:p>
        </w:tc>
      </w:tr>
      <w:tr w:rsidR="00B260D9" w:rsidRPr="00D66605" w14:paraId="31F07D6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7FD9A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Seguro de carga incluido y monitoreo satelital continuo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E787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Soluciones según las necesidades de cada operación.</w:t>
            </w:r>
          </w:p>
        </w:tc>
      </w:tr>
      <w:tr w:rsidR="00B260D9" w:rsidRPr="00D66605" w14:paraId="4A59D21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075172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Flota 100% propia con talleres y auxilio mecánico in-house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CC86B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Respaldo de talleres propios y personal especializado.</w:t>
            </w:r>
          </w:p>
        </w:tc>
      </w:tr>
      <w:tr w:rsidR="00B260D9" w:rsidRPr="00D66605" w14:paraId="22BF697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DE40A7" w14:textId="77777777" w:rsidR="00B260D9" w:rsidRDefault="00BB4D23">
            <w:pPr>
              <w:spacing w:before="60" w:after="100"/>
            </w:pPr>
            <w:r>
              <w:t>Campos del formulario actual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63479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Campos: Nombre completo * · Empresa / Operadora * · Correo corporativo * · Teléfono de contacto * · Unidad requerida · Ruta / Destino · Detalles de la carga (toneladas, dimensiones).</w:t>
            </w:r>
          </w:p>
        </w:tc>
      </w:tr>
      <w:tr w:rsidR="00B260D9" w:rsidRPr="00D66605" w14:paraId="1ED99DA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3DD7B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Opciones actuales del campo Unidad requerida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8A61D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Unidad requerida</w:t>
            </w:r>
            <w:r w:rsidRPr="007D70CF">
              <w:rPr>
                <w:lang w:val="es-EC"/>
              </w:rPr>
              <w:br/>
              <w:t>Cabezal</w:t>
            </w:r>
            <w:r w:rsidRPr="007D70CF">
              <w:rPr>
                <w:lang w:val="es-EC"/>
              </w:rPr>
              <w:br/>
              <w:t>Tanquero vacuum</w:t>
            </w:r>
            <w:r w:rsidRPr="007D70CF">
              <w:rPr>
                <w:lang w:val="es-EC"/>
              </w:rPr>
              <w:br/>
              <w:t>Grúa telescópica</w:t>
            </w:r>
            <w:r w:rsidRPr="007D70CF">
              <w:rPr>
                <w:lang w:val="es-EC"/>
              </w:rPr>
              <w:br/>
              <w:t>Winche</w:t>
            </w:r>
            <w:r w:rsidRPr="007D70CF">
              <w:rPr>
                <w:lang w:val="es-EC"/>
              </w:rPr>
              <w:br/>
              <w:t>Lowboy</w:t>
            </w:r>
            <w:r w:rsidRPr="007D70CF">
              <w:rPr>
                <w:lang w:val="es-EC"/>
              </w:rPr>
              <w:br/>
              <w:t>Plataforma de cama baja</w:t>
            </w:r>
            <w:r w:rsidRPr="007D70CF">
              <w:rPr>
                <w:lang w:val="es-EC"/>
              </w:rPr>
              <w:br/>
              <w:t>Plataforma de cama alta</w:t>
            </w:r>
            <w:r w:rsidRPr="007D70CF">
              <w:rPr>
                <w:lang w:val="es-EC"/>
              </w:rPr>
              <w:br/>
              <w:t>Brazo hidráulico</w:t>
            </w:r>
            <w:r w:rsidRPr="007D70CF">
              <w:rPr>
                <w:lang w:val="es-EC"/>
              </w:rPr>
              <w:br/>
              <w:t>Asesoría para seleccionar el equipo</w:t>
            </w:r>
          </w:p>
        </w:tc>
      </w:tr>
      <w:tr w:rsidR="00B260D9" w14:paraId="40B223D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81CA0A" w14:textId="77777777" w:rsidR="00B260D9" w:rsidRDefault="00BB4D23">
            <w:pPr>
              <w:spacing w:before="60" w:after="100"/>
            </w:pPr>
            <w:r>
              <w:t>ENVIAR REQUERIMIENTO A OPERACIONES.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30A838" w14:textId="77777777" w:rsidR="00B260D9" w:rsidRDefault="00BB4D23">
            <w:pPr>
              <w:spacing w:before="60" w:after="100"/>
            </w:pPr>
            <w:r>
              <w:t>Botón: Solicitar cotización</w:t>
            </w:r>
          </w:p>
        </w:tc>
      </w:tr>
    </w:tbl>
    <w:p w14:paraId="0D16C5FB" w14:textId="77777777" w:rsidR="00B260D9" w:rsidRDefault="00B260D9"/>
    <w:p w14:paraId="3DB5E8DA" w14:textId="77777777" w:rsidR="00B260D9" w:rsidRDefault="00BB4D23">
      <w:pPr>
        <w:pStyle w:val="Ttulo1"/>
      </w:pPr>
      <w:r>
        <w:lastRenderedPageBreak/>
        <w:t>Elementos compartidos</w:t>
      </w:r>
    </w:p>
    <w:p w14:paraId="06B2D5A8" w14:textId="77777777" w:rsidR="00B260D9" w:rsidRDefault="00BB4D23">
      <w:pPr>
        <w:pStyle w:val="Ttulo2"/>
      </w:pPr>
      <w:r>
        <w:t>Bloque 4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0D8D4C19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5BB3512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9EFBF5E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14:paraId="15DFAFE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AD117C" w14:textId="77777777" w:rsidR="00B260D9" w:rsidRDefault="00BB4D23">
            <w:pPr>
              <w:spacing w:before="60" w:after="100"/>
            </w:pPr>
            <w:r>
              <w:t>Despacho &amp; operaciones en ruta 24/7/365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847095" w14:textId="77777777" w:rsidR="00B260D9" w:rsidRDefault="00BB4D23">
            <w:pPr>
              <w:spacing w:before="60" w:after="100"/>
            </w:pPr>
            <w:r>
              <w:t>Atención operativa 24/7</w:t>
            </w:r>
          </w:p>
        </w:tc>
      </w:tr>
      <w:tr w:rsidR="00B260D9" w14:paraId="6F4222E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6B7FC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¿LISTO PARA MOVILIZAR TU PRÓXIMO PROYECTO CON LOS LÍDERES DEL PAÍS?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12C5FB" w14:textId="77777777" w:rsidR="00B260D9" w:rsidRDefault="00BB4D23">
            <w:pPr>
              <w:spacing w:before="60" w:after="100"/>
            </w:pPr>
            <w:r>
              <w:t>MOVILIZAMOS TU PRÓXIMO PROYECTO</w:t>
            </w:r>
          </w:p>
        </w:tc>
      </w:tr>
      <w:tr w:rsidR="00B260D9" w:rsidRPr="00D66605" w14:paraId="1DB56C6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42916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Movilizaciones complejas de taladros (Rig Move), camas bajas, tanqueros vacuum y grúas telescópicas con cobertura nacional y monitoreo satelital en vivo.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D1C669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Transporte de carga pesada, movilización de RIGs, transporte de fluidos e izaje, con experiencia, seguridad y cobertura nacional.</w:t>
            </w:r>
          </w:p>
        </w:tc>
      </w:tr>
      <w:tr w:rsidR="00B260D9" w14:paraId="43A2FFA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0BB4F5" w14:textId="77777777" w:rsidR="00B260D9" w:rsidRDefault="00BB4D23">
            <w:pPr>
              <w:spacing w:before="60" w:after="100"/>
            </w:pPr>
            <w:r>
              <w:t>Solicitar cotización · +593 (02) 395 6540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29EE2C" w14:textId="77777777" w:rsidR="00B260D9" w:rsidRDefault="00BB4D23">
            <w:pPr>
              <w:spacing w:before="60" w:after="100"/>
            </w:pPr>
            <w:r>
              <w:t>Botón: Solicitar cotización</w:t>
            </w:r>
            <w:r>
              <w:br/>
              <w:t>Teléfono: +593 (02) 395 6540</w:t>
            </w:r>
          </w:p>
        </w:tc>
      </w:tr>
    </w:tbl>
    <w:p w14:paraId="5F367232" w14:textId="77777777" w:rsidR="00B260D9" w:rsidRDefault="00B260D9"/>
    <w:p w14:paraId="46C7E1C6" w14:textId="77777777" w:rsidR="00B260D9" w:rsidRDefault="00BB4D23">
      <w:pPr>
        <w:pStyle w:val="Ttulo2"/>
      </w:pPr>
      <w:r>
        <w:t>Bloque 4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30DCA3AB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D2D3B33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B44FE4D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14:paraId="57255C0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7FACD7" w14:textId="77777777" w:rsidR="00B260D9" w:rsidRDefault="00BB4D23">
            <w:pPr>
              <w:spacing w:before="60" w:after="100"/>
            </w:pPr>
            <w:r>
              <w:t>Orgullosamente Ecuatorianos · 1986–2026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168628" w14:textId="77777777" w:rsidR="00B260D9" w:rsidRDefault="00BB4D23">
            <w:pPr>
              <w:spacing w:before="60" w:after="100"/>
            </w:pPr>
            <w:r>
              <w:t>Orgullosamente ecuatorianos · Desde 1986</w:t>
            </w:r>
          </w:p>
        </w:tc>
      </w:tr>
      <w:tr w:rsidR="00B260D9" w:rsidRPr="00D66605" w14:paraId="47C310E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48A54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HACEMOS DE LA LOGÍSTICA Y TRANSPORTE DE CARGA PESADA UN ARTE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F87C3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Hacemos del transporte y la logística un arte.</w:t>
            </w:r>
          </w:p>
        </w:tc>
      </w:tr>
      <w:tr w:rsidR="00B260D9" w:rsidRPr="00D66605" w14:paraId="0A39404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BE7C7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Cuatro décadas movilizando el sector petrolero, minero e industrial de todo el Ecuador con disciplina, talleres de maestranza propios y telemetría satelital en ruta.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A774D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40 años de experiencia en transporte de carga pesada, movilización de RIGs, transporte de fluidos e izaje, con cobertura nacional, seis bases propias y respaldo técnico especializado.</w:t>
            </w:r>
          </w:p>
        </w:tc>
      </w:tr>
      <w:tr w:rsidR="00B260D9" w:rsidRPr="00D66605" w14:paraId="1374107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62DEA5" w14:textId="77777777" w:rsidR="00B260D9" w:rsidRDefault="00BB4D23">
            <w:pPr>
              <w:spacing w:before="60" w:after="100"/>
            </w:pPr>
            <w:r>
              <w:t>ISO 9001 · ISO 14001 · ISO 45001 · BASC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044265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Certificaciones: ISO 9001 · ISO 14001 · ISO 45001 · BASC</w:t>
            </w:r>
            <w:r w:rsidRPr="007D70CF">
              <w:rPr>
                <w:lang w:val="es-EC"/>
              </w:rPr>
              <w:br/>
              <w:t>ISO 39001 · En proceso de certificación</w:t>
            </w:r>
          </w:p>
        </w:tc>
      </w:tr>
    </w:tbl>
    <w:p w14:paraId="66A82454" w14:textId="77777777" w:rsidR="00B260D9" w:rsidRPr="007D70CF" w:rsidRDefault="00B260D9">
      <w:pPr>
        <w:rPr>
          <w:lang w:val="es-EC"/>
        </w:rPr>
      </w:pPr>
    </w:p>
    <w:p w14:paraId="5B86A3D3" w14:textId="77777777" w:rsidR="00B260D9" w:rsidRDefault="00BB4D23">
      <w:pPr>
        <w:pStyle w:val="Ttulo2"/>
      </w:pPr>
      <w:r>
        <w:t>Bloque 4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7B697E89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747B26A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4946166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1CD505E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2850F9" w14:textId="77777777" w:rsidR="00B260D9" w:rsidRDefault="00BB4D23">
            <w:pPr>
              <w:spacing w:before="60" w:after="100"/>
            </w:pPr>
            <w:r>
              <w:t>Tanqueros Vacuum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B71608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1. Transporte de fluidos con vacuum</w:t>
            </w:r>
          </w:p>
        </w:tc>
      </w:tr>
      <w:tr w:rsidR="00B260D9" w14:paraId="4FC84C2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4F3B77" w14:textId="77777777" w:rsidR="00B260D9" w:rsidRDefault="00BB4D23">
            <w:pPr>
              <w:spacing w:before="60" w:after="100"/>
            </w:pPr>
            <w:r>
              <w:t>Flota Pesada 6×4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A91CF3" w14:textId="77777777" w:rsidR="00B260D9" w:rsidRDefault="00BB4D23">
            <w:pPr>
              <w:spacing w:before="60" w:after="100"/>
            </w:pPr>
            <w:r>
              <w:t>2. Transporte de carga pesada</w:t>
            </w:r>
          </w:p>
        </w:tc>
      </w:tr>
      <w:tr w:rsidR="00B260D9" w14:paraId="200A471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1E3EA6" w14:textId="77777777" w:rsidR="00B260D9" w:rsidRDefault="00BB4D23">
            <w:pPr>
              <w:spacing w:before="60" w:after="100"/>
            </w:pPr>
            <w:r>
              <w:t>Rig Move &amp; Taladros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563A5F" w14:textId="77777777" w:rsidR="00B260D9" w:rsidRDefault="00BB4D23">
            <w:pPr>
              <w:spacing w:before="60" w:after="100"/>
            </w:pPr>
            <w:r>
              <w:t>3. Movilización de RIGs</w:t>
            </w:r>
          </w:p>
        </w:tc>
      </w:tr>
      <w:tr w:rsidR="00B260D9" w14:paraId="1693326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5616B" w14:textId="77777777" w:rsidR="00B260D9" w:rsidRDefault="00BB4D23">
            <w:pPr>
              <w:spacing w:before="60" w:after="100"/>
            </w:pPr>
            <w:r>
              <w:t>Izaje hasta 120 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872494" w14:textId="77777777" w:rsidR="00B260D9" w:rsidRDefault="00BB4D23">
            <w:pPr>
              <w:spacing w:before="60" w:after="100"/>
            </w:pPr>
            <w:r>
              <w:t>4. Servicios de izaje</w:t>
            </w:r>
          </w:p>
        </w:tc>
      </w:tr>
      <w:tr w:rsidR="00B260D9" w14:paraId="1244852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00B3BE" w14:textId="77777777" w:rsidR="00B260D9" w:rsidRDefault="00BB4D23">
            <w:pPr>
              <w:spacing w:before="60" w:after="100"/>
            </w:pPr>
            <w:r>
              <w:t>Agregar enlace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FC4735" w14:textId="77777777" w:rsidR="00B260D9" w:rsidRDefault="00BB4D23">
            <w:pPr>
              <w:spacing w:before="60" w:after="100"/>
            </w:pPr>
            <w:r>
              <w:t>5. Equipos especializados</w:t>
            </w:r>
          </w:p>
        </w:tc>
      </w:tr>
      <w:tr w:rsidR="00B260D9" w14:paraId="33301C3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5459E" w14:textId="77777777" w:rsidR="00B260D9" w:rsidRDefault="00BB4D23">
            <w:pPr>
              <w:spacing w:before="60" w:after="100"/>
            </w:pPr>
            <w:r>
              <w:t>Red de 6 Bases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3CA26D" w14:textId="77777777" w:rsidR="00B260D9" w:rsidRDefault="00BB4D23">
            <w:pPr>
              <w:spacing w:before="60" w:after="100"/>
            </w:pPr>
            <w:r>
              <w:t>6. Bases operativas</w:t>
            </w:r>
          </w:p>
        </w:tc>
      </w:tr>
      <w:tr w:rsidR="00B260D9" w14:paraId="209F8DA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B85EE6" w14:textId="77777777" w:rsidR="00B260D9" w:rsidRDefault="00BB4D23">
            <w:pPr>
              <w:spacing w:before="60" w:after="100"/>
            </w:pPr>
            <w:r>
              <w:t>Talleres Propios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1D785E" w14:textId="77777777" w:rsidR="00B260D9" w:rsidRDefault="00BB4D23">
            <w:pPr>
              <w:spacing w:before="60" w:after="100"/>
            </w:pPr>
            <w:r>
              <w:t>7. Talleres propios</w:t>
            </w:r>
          </w:p>
        </w:tc>
      </w:tr>
    </w:tbl>
    <w:p w14:paraId="240B3CC1" w14:textId="77777777" w:rsidR="00B260D9" w:rsidRDefault="00B260D9"/>
    <w:p w14:paraId="5E268B35" w14:textId="77777777" w:rsidR="00B260D9" w:rsidRDefault="00BB4D23">
      <w:pPr>
        <w:pStyle w:val="Ttulo2"/>
      </w:pPr>
      <w:r>
        <w:lastRenderedPageBreak/>
        <w:t>Bloque 4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623C831D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7B75AF5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0290F4B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14:paraId="32A5FB2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7EEBB1" w14:textId="77777777" w:rsidR="00B260D9" w:rsidRDefault="00BB4D23">
            <w:pPr>
              <w:spacing w:before="60" w:after="100"/>
            </w:pPr>
            <w:r>
              <w:t>INTRANET &amp; SISTEMAS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24BE52" w14:textId="77777777" w:rsidR="00B260D9" w:rsidRDefault="00BB4D23">
            <w:pPr>
              <w:spacing w:before="60" w:after="100"/>
            </w:pPr>
            <w:r>
              <w:t>Accesos y sistemas</w:t>
            </w:r>
          </w:p>
        </w:tc>
      </w:tr>
      <w:tr w:rsidR="00B260D9" w14:paraId="02D2960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A1A758" w14:textId="77777777" w:rsidR="00B260D9" w:rsidRDefault="00BB4D23">
            <w:pPr>
              <w:spacing w:before="60" w:after="100"/>
            </w:pPr>
            <w:r>
              <w:t>Tarjeta CERO (HSE)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9DA512" w14:textId="77777777" w:rsidR="00B260D9" w:rsidRDefault="00BB4D23">
            <w:pPr>
              <w:spacing w:before="60" w:after="100"/>
            </w:pPr>
            <w:r>
              <w:t>Tarjeta CERO</w:t>
            </w:r>
          </w:p>
        </w:tc>
      </w:tr>
      <w:tr w:rsidR="00B260D9" w14:paraId="7643A03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D2795C" w14:textId="77777777" w:rsidR="00B260D9" w:rsidRDefault="00BB4D23">
            <w:pPr>
              <w:spacing w:before="60" w:after="100"/>
            </w:pPr>
            <w:r>
              <w:t>Portal Proveedores SYSFIN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86B111" w14:textId="77777777" w:rsidR="00B260D9" w:rsidRDefault="00BB4D23">
            <w:pPr>
              <w:spacing w:before="60" w:after="100"/>
            </w:pPr>
            <w:r>
              <w:t>Portal Proveedores SYSFIN</w:t>
            </w:r>
          </w:p>
        </w:tc>
      </w:tr>
      <w:tr w:rsidR="00B260D9" w14:paraId="09D717A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65F297" w14:textId="77777777" w:rsidR="00B260D9" w:rsidRDefault="00BB4D23">
            <w:pPr>
              <w:spacing w:before="60" w:after="100"/>
            </w:pPr>
            <w:r>
              <w:t>ERP JD Edwards Enterprise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183C89" w14:textId="77777777" w:rsidR="00B260D9" w:rsidRDefault="00BB4D23">
            <w:pPr>
              <w:spacing w:before="60" w:after="100"/>
            </w:pPr>
            <w:r>
              <w:t>JD Edwards</w:t>
            </w:r>
          </w:p>
        </w:tc>
      </w:tr>
      <w:tr w:rsidR="00B260D9" w14:paraId="443F343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B3513D" w14:textId="77777777" w:rsidR="00B260D9" w:rsidRDefault="00BB4D23">
            <w:pPr>
              <w:spacing w:before="60" w:after="100"/>
            </w:pPr>
            <w:r>
              <w:t>Mesa de Ayuda (HESK)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405665" w14:textId="77777777" w:rsidR="00B260D9" w:rsidRDefault="00BB4D23">
            <w:pPr>
              <w:spacing w:before="60" w:after="100"/>
            </w:pPr>
            <w:r>
              <w:t>Mesa de ayuda</w:t>
            </w:r>
          </w:p>
        </w:tc>
      </w:tr>
      <w:tr w:rsidR="00B260D9" w14:paraId="1A314F3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C3CFF1" w14:textId="77777777" w:rsidR="00B260D9" w:rsidRDefault="00BB4D23">
            <w:pPr>
              <w:spacing w:before="60" w:after="100"/>
            </w:pPr>
            <w:r>
              <w:t>Compers TTHH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0D2AD7" w14:textId="77777777" w:rsidR="00B260D9" w:rsidRDefault="00BB4D23">
            <w:pPr>
              <w:spacing w:before="60" w:after="100"/>
            </w:pPr>
            <w:r>
              <w:t>Talento Humano</w:t>
            </w:r>
          </w:p>
        </w:tc>
      </w:tr>
      <w:tr w:rsidR="00B260D9" w:rsidRPr="00D66605" w14:paraId="1B6732B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B924BB" w14:textId="77777777" w:rsidR="00B260D9" w:rsidRDefault="00BB4D23">
            <w:pPr>
              <w:spacing w:before="60" w:after="100"/>
            </w:pPr>
            <w:r>
              <w:t>Canal Ético y Denuncias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C310C6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Canal ético y de denuncias</w:t>
            </w:r>
          </w:p>
        </w:tc>
      </w:tr>
    </w:tbl>
    <w:p w14:paraId="6110F4C3" w14:textId="77777777" w:rsidR="00B260D9" w:rsidRPr="007D70CF" w:rsidRDefault="00B260D9">
      <w:pPr>
        <w:rPr>
          <w:lang w:val="es-EC"/>
        </w:rPr>
      </w:pPr>
    </w:p>
    <w:p w14:paraId="628AC0B8" w14:textId="77777777" w:rsidR="00B260D9" w:rsidRDefault="00BB4D23">
      <w:pPr>
        <w:pStyle w:val="Ttulo2"/>
      </w:pPr>
      <w:r>
        <w:t>Bloque 4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14F6B82C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010318F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849DED8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7EAFB67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043DDA" w14:textId="77777777" w:rsidR="00B260D9" w:rsidRDefault="00BB4D23">
            <w:pPr>
              <w:spacing w:before="60" w:after="100"/>
            </w:pPr>
            <w:r w:rsidRPr="007D70CF">
              <w:rPr>
                <w:lang w:val="es-EC"/>
              </w:rPr>
              <w:t xml:space="preserve">Base Matriz (Lago Agrio) · Vía Tarapoa Km 5 y acceso al Aeropuerto. </w:t>
            </w:r>
            <w:r>
              <w:t>Sucumbíos.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C5C1F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Base matriz — Lago Agrio</w:t>
            </w:r>
            <w:r w:rsidRPr="007D70CF">
              <w:rPr>
                <w:lang w:val="es-EC"/>
              </w:rPr>
              <w:br/>
              <w:t>Vía Tarapoa km 5 y acceso al aeropuerto, Sucumbíos.</w:t>
            </w:r>
          </w:p>
        </w:tc>
      </w:tr>
      <w:tr w:rsidR="00B260D9" w:rsidRPr="00D66605" w14:paraId="3157ACB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F8C05D" w14:textId="77777777" w:rsidR="00B260D9" w:rsidRDefault="00BB4D23">
            <w:pPr>
              <w:spacing w:before="60" w:after="100"/>
            </w:pPr>
            <w:r w:rsidRPr="007D70CF">
              <w:rPr>
                <w:lang w:val="es-EC"/>
              </w:rPr>
              <w:t xml:space="preserve">Sede Corporativa (Quito) · Av. Diego de Almagro y Pedro Ponce Carrasco (Edif. </w:t>
            </w:r>
            <w:r>
              <w:t>Almagro Plaza).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F87971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Sede corporativa — Quito</w:t>
            </w:r>
            <w:r w:rsidRPr="007D70CF">
              <w:rPr>
                <w:lang w:val="es-EC"/>
              </w:rPr>
              <w:br/>
              <w:t>Av. Diego de Almagro y Pedro Ponce Carrasco, edificio Almagro Plaza.</w:t>
            </w:r>
          </w:p>
        </w:tc>
      </w:tr>
      <w:tr w:rsidR="00B260D9" w:rsidRPr="00D66605" w14:paraId="18E6529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8A631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Teléfono +593 (02) 395 6540 · Correo conexpet@conexpet.com.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093FED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Teléfono: +593 (02) 395 6540</w:t>
            </w:r>
            <w:r w:rsidRPr="007D70CF">
              <w:rPr>
                <w:lang w:val="es-EC"/>
              </w:rPr>
              <w:br/>
              <w:t>Correo: conexpet@conexpet.com</w:t>
            </w:r>
          </w:p>
        </w:tc>
      </w:tr>
    </w:tbl>
    <w:p w14:paraId="56FC6A56" w14:textId="77777777" w:rsidR="00B260D9" w:rsidRPr="007D70CF" w:rsidRDefault="00B260D9">
      <w:pPr>
        <w:rPr>
          <w:lang w:val="es-EC"/>
        </w:rPr>
      </w:pPr>
    </w:p>
    <w:p w14:paraId="2C885782" w14:textId="77777777" w:rsidR="00B260D9" w:rsidRDefault="00BB4D23">
      <w:pPr>
        <w:pStyle w:val="Ttulo2"/>
      </w:pPr>
      <w:r>
        <w:t>Bloque 4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539C011C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591F025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AB66DB8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76B7F3A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E3842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© 2026 CONEXPET Cía. Ltda. · RUC [no legible con certeza en la captura]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0FAF3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© 2026 CONEXPET Cía. Ltda. · RUC 1790870073001 · Todos los derechos reservados.</w:t>
            </w:r>
          </w:p>
        </w:tc>
      </w:tr>
      <w:tr w:rsidR="00B260D9" w:rsidRPr="00D66605" w14:paraId="2EACBCA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0B0A1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40 Años en Ruta · 1986–2026 · Volver arriba.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8DCAD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40 años en ruta · 1986–2026</w:t>
            </w:r>
            <w:r w:rsidRPr="007D70CF">
              <w:rPr>
                <w:lang w:val="es-EC"/>
              </w:rPr>
              <w:br/>
              <w:t>Botón: Volver arriba</w:t>
            </w:r>
          </w:p>
        </w:tc>
      </w:tr>
    </w:tbl>
    <w:p w14:paraId="33CE453C" w14:textId="77777777" w:rsidR="00B260D9" w:rsidRPr="007D70CF" w:rsidRDefault="00B260D9">
      <w:pPr>
        <w:rPr>
          <w:lang w:val="es-EC"/>
        </w:rPr>
      </w:pPr>
    </w:p>
    <w:p w14:paraId="0B42DE39" w14:textId="77777777" w:rsidR="00B260D9" w:rsidRDefault="00BB4D23">
      <w:pPr>
        <w:pStyle w:val="Ttulo2"/>
      </w:pPr>
      <w:r>
        <w:t>Bloque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260D9" w14:paraId="6C249299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F53F8DE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37F0D0D" w14:textId="77777777" w:rsidR="00B260D9" w:rsidRDefault="00BB4D23">
            <w:pPr>
              <w:spacing w:before="60" w:after="100"/>
            </w:pPr>
            <w:r>
              <w:rPr>
                <w:b/>
              </w:rPr>
              <w:t>Texto o elemento definitivo</w:t>
            </w:r>
          </w:p>
        </w:tc>
      </w:tr>
      <w:tr w:rsidR="00B260D9" w:rsidRPr="00D66605" w14:paraId="7D14247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18E08E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He leído y acepto los Términos y Condiciones y autorizo a CONEXPET S.A. el tratamiento de mis datos personales conforme a la Ley Orgánica de Protección de Datos Personales del Ecuador con fines exclusivos de cotización y coordinación de transporte [Web 2] / cotización y despacho logístico [Web 3].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6B93DC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He leído la Política de Privacidad y autorizo a CONEXPET Cía. Ltda. a tratar mis datos personales para atender mi solicitud de cotización y coordinar los servicios requeridos.</w:t>
            </w:r>
          </w:p>
        </w:tc>
      </w:tr>
      <w:tr w:rsidR="00B260D9" w:rsidRPr="00D66605" w14:paraId="02DDA85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C76590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Términos y Condiciones — enlace del consentimiento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8FFCAF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Política de Privacidad — enlazar a la política de datos personales existente</w:t>
            </w:r>
          </w:p>
        </w:tc>
      </w:tr>
      <w:tr w:rsidR="00B260D9" w14:paraId="6DE387C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8F87CB" w14:textId="77777777" w:rsidR="00B260D9" w:rsidRPr="007D70CF" w:rsidRDefault="00BB4D23">
            <w:pPr>
              <w:spacing w:before="60" w:after="100"/>
              <w:rPr>
                <w:lang w:val="es-EC"/>
              </w:rPr>
            </w:pPr>
            <w:r w:rsidRPr="007D70CF">
              <w:rPr>
                <w:lang w:val="es-EC"/>
              </w:rPr>
              <w:t>Cifrado SSL 256-bit · Sin cesión a terceros.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93217" w14:textId="77777777" w:rsidR="00B260D9" w:rsidRDefault="00BB4D23">
            <w:pPr>
              <w:spacing w:before="60" w:after="100"/>
            </w:pPr>
            <w:r>
              <w:t>Eliminar</w:t>
            </w:r>
          </w:p>
        </w:tc>
      </w:tr>
    </w:tbl>
    <w:p w14:paraId="4CDD5395" w14:textId="77777777" w:rsidR="00B260D9" w:rsidRDefault="00B260D9"/>
    <w:sectPr w:rsidR="00B260D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575751">
    <w:abstractNumId w:val="8"/>
  </w:num>
  <w:num w:numId="2" w16cid:durableId="1392194433">
    <w:abstractNumId w:val="6"/>
  </w:num>
  <w:num w:numId="3" w16cid:durableId="300037305">
    <w:abstractNumId w:val="5"/>
  </w:num>
  <w:num w:numId="4" w16cid:durableId="743799273">
    <w:abstractNumId w:val="4"/>
  </w:num>
  <w:num w:numId="5" w16cid:durableId="1767186214">
    <w:abstractNumId w:val="7"/>
  </w:num>
  <w:num w:numId="6" w16cid:durableId="1622491381">
    <w:abstractNumId w:val="3"/>
  </w:num>
  <w:num w:numId="7" w16cid:durableId="2051028427">
    <w:abstractNumId w:val="2"/>
  </w:num>
  <w:num w:numId="8" w16cid:durableId="557518751">
    <w:abstractNumId w:val="1"/>
  </w:num>
  <w:num w:numId="9" w16cid:durableId="127732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963"/>
    <w:rsid w:val="00034616"/>
    <w:rsid w:val="0006063C"/>
    <w:rsid w:val="0015074B"/>
    <w:rsid w:val="0029639D"/>
    <w:rsid w:val="00326F90"/>
    <w:rsid w:val="003674DC"/>
    <w:rsid w:val="00493937"/>
    <w:rsid w:val="007D70CF"/>
    <w:rsid w:val="00A831BF"/>
    <w:rsid w:val="00A95FA1"/>
    <w:rsid w:val="00AA1D8D"/>
    <w:rsid w:val="00B260D9"/>
    <w:rsid w:val="00B47730"/>
    <w:rsid w:val="00BB4D23"/>
    <w:rsid w:val="00CB0664"/>
    <w:rsid w:val="00D66605"/>
    <w:rsid w:val="00F01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7C0FFA"/>
  <w14:defaultImageDpi w14:val="300"/>
  <w15:docId w15:val="{A461AC07-D236-4C39-A822-4944A143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3882</Words>
  <Characters>21356</Characters>
  <Application>Microsoft Office Word</Application>
  <DocSecurity>0</DocSecurity>
  <Lines>177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OJEDA</cp:lastModifiedBy>
  <cp:revision>5</cp:revision>
  <dcterms:created xsi:type="dcterms:W3CDTF">2026-10-12T21:57:00Z</dcterms:created>
  <dcterms:modified xsi:type="dcterms:W3CDTF">2026-10-13T18:50:00Z</dcterms:modified>
  <cp:category/>
</cp:coreProperties>
</file>